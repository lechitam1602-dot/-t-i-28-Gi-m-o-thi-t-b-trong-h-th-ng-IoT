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7142" w14:textId="77777777" w:rsidR="00B61F81" w:rsidRDefault="00000000">
      <w:pPr>
        <w:spacing w:after="40"/>
        <w:jc w:val="center"/>
      </w:pPr>
      <w:r>
        <w:rPr>
          <w:rFonts w:cs="Times New Roman"/>
          <w:b/>
          <w:color w:val="1F4E79"/>
          <w:sz w:val="26"/>
        </w:rPr>
        <w:t>TRƯỜNG ĐẠI HỌC VĂN HIẾN</w:t>
      </w:r>
    </w:p>
    <w:p w14:paraId="008BA4FB" w14:textId="77777777" w:rsidR="00B61F81" w:rsidRDefault="00000000">
      <w:pPr>
        <w:spacing w:after="840"/>
        <w:jc w:val="center"/>
      </w:pPr>
      <w:r>
        <w:rPr>
          <w:rFonts w:cs="Times New Roman"/>
          <w:b/>
          <w:color w:val="1F4E79"/>
          <w:sz w:val="24"/>
        </w:rPr>
        <w:t>KHOA CÔNG NGHỆ THÔNG TIN</w:t>
      </w:r>
    </w:p>
    <w:p w14:paraId="0844E6E9" w14:textId="77777777" w:rsidR="00B61F81" w:rsidRDefault="00000000">
      <w:pPr>
        <w:jc w:val="center"/>
      </w:pPr>
      <w:r>
        <w:rPr>
          <w:rFonts w:cs="Times New Roman"/>
          <w:b/>
          <w:color w:val="1F4E79"/>
          <w:sz w:val="44"/>
        </w:rPr>
        <w:t>BẢN THẢO TIỂU LUẬN TÍCH LŨY</w:t>
      </w:r>
    </w:p>
    <w:p w14:paraId="565B3530" w14:textId="77777777" w:rsidR="00B61F81" w:rsidRDefault="00000000">
      <w:pPr>
        <w:spacing w:after="160"/>
        <w:jc w:val="center"/>
      </w:pPr>
      <w:r>
        <w:rPr>
          <w:rFonts w:cs="Times New Roman"/>
          <w:b/>
          <w:sz w:val="34"/>
        </w:rPr>
        <w:t>BÁO CÁO TUẦN 02/06</w:t>
      </w:r>
    </w:p>
    <w:p w14:paraId="04144ECA" w14:textId="77777777" w:rsidR="00B61F81" w:rsidRDefault="00000000">
      <w:pPr>
        <w:spacing w:after="560"/>
        <w:jc w:val="center"/>
      </w:pPr>
      <w:r>
        <w:rPr>
          <w:rFonts w:cs="Times New Roman"/>
          <w:b/>
          <w:color w:val="5B6573"/>
          <w:sz w:val="26"/>
        </w:rPr>
        <w:t>HỌC PHẦN: BẢO MẬT IoT (INT4410)</w:t>
      </w:r>
    </w:p>
    <w:p w14:paraId="1A1F5D2C" w14:textId="7D37A02F" w:rsidR="00B61F81" w:rsidRPr="006F4357" w:rsidRDefault="006F4357">
      <w:pPr>
        <w:spacing w:after="680"/>
        <w:jc w:val="center"/>
        <w:rPr>
          <w:sz w:val="40"/>
          <w:szCs w:val="40"/>
        </w:rPr>
      </w:pPr>
      <w:r w:rsidRPr="006F4357">
        <w:rPr>
          <w:sz w:val="40"/>
          <w:szCs w:val="40"/>
        </w:rPr>
        <w:t>GIẢ MẠO THIẾT BỊ TRONG HỆ THỐNG I</w:t>
      </w:r>
      <w:r w:rsidR="00F00E2D">
        <w:rPr>
          <w:sz w:val="40"/>
          <w:szCs w:val="40"/>
        </w:rPr>
        <w:t>o</w:t>
      </w:r>
      <w:r w:rsidRPr="006F4357">
        <w:rPr>
          <w:sz w:val="40"/>
          <w:szCs w:val="40"/>
        </w:rPr>
        <w:t>T</w:t>
      </w:r>
    </w:p>
    <w:tbl>
      <w:tblPr>
        <w:tblStyle w:val="TableGrid"/>
        <w:tblW w:w="0" w:type="auto"/>
        <w:tblLayout w:type="fixed"/>
        <w:tblLook w:val="04A0" w:firstRow="1" w:lastRow="0" w:firstColumn="1" w:lastColumn="0" w:noHBand="0" w:noVBand="1"/>
      </w:tblPr>
      <w:tblGrid>
        <w:gridCol w:w="2500"/>
        <w:gridCol w:w="7138"/>
      </w:tblGrid>
      <w:tr w:rsidR="00B61F81" w14:paraId="13A97CA1" w14:textId="77777777">
        <w:tc>
          <w:tcPr>
            <w:tcW w:w="2500" w:type="dxa"/>
            <w:shd w:val="clear" w:color="auto" w:fill="E8EEF5"/>
            <w:tcMar>
              <w:top w:w="80" w:type="dxa"/>
              <w:left w:w="120" w:type="dxa"/>
              <w:bottom w:w="80" w:type="dxa"/>
              <w:right w:w="120" w:type="dxa"/>
            </w:tcMar>
            <w:vAlign w:val="center"/>
          </w:tcPr>
          <w:p w14:paraId="404626E5" w14:textId="77777777" w:rsidR="00B61F81" w:rsidRDefault="00000000">
            <w:pPr>
              <w:spacing w:after="0" w:line="276" w:lineRule="auto"/>
            </w:pPr>
            <w:r>
              <w:rPr>
                <w:rFonts w:cs="Times New Roman"/>
                <w:b/>
                <w:sz w:val="21"/>
              </w:rPr>
              <w:t>Mã đề tài</w:t>
            </w:r>
          </w:p>
        </w:tc>
        <w:tc>
          <w:tcPr>
            <w:tcW w:w="7138" w:type="dxa"/>
            <w:tcMar>
              <w:top w:w="80" w:type="dxa"/>
              <w:left w:w="120" w:type="dxa"/>
              <w:bottom w:w="80" w:type="dxa"/>
              <w:right w:w="120" w:type="dxa"/>
            </w:tcMar>
            <w:vAlign w:val="center"/>
          </w:tcPr>
          <w:p w14:paraId="5E4EE4B9" w14:textId="76B091DA" w:rsidR="00B61F81" w:rsidRDefault="006F4357">
            <w:pPr>
              <w:spacing w:after="0" w:line="276" w:lineRule="auto"/>
            </w:pPr>
            <w:r>
              <w:rPr>
                <w:rFonts w:cs="Times New Roman"/>
                <w:i/>
                <w:color w:val="5B6573"/>
                <w:sz w:val="21"/>
              </w:rPr>
              <w:t>28</w:t>
            </w:r>
          </w:p>
        </w:tc>
      </w:tr>
      <w:tr w:rsidR="00B61F81" w14:paraId="45BBD93B" w14:textId="77777777">
        <w:tc>
          <w:tcPr>
            <w:tcW w:w="2500" w:type="dxa"/>
            <w:shd w:val="clear" w:color="auto" w:fill="E8EEF5"/>
            <w:tcMar>
              <w:top w:w="80" w:type="dxa"/>
              <w:left w:w="120" w:type="dxa"/>
              <w:bottom w:w="80" w:type="dxa"/>
              <w:right w:w="120" w:type="dxa"/>
            </w:tcMar>
            <w:vAlign w:val="center"/>
          </w:tcPr>
          <w:p w14:paraId="681EE3C9" w14:textId="77777777" w:rsidR="00B61F81" w:rsidRDefault="00000000">
            <w:pPr>
              <w:spacing w:after="0" w:line="276" w:lineRule="auto"/>
            </w:pPr>
            <w:r>
              <w:rPr>
                <w:rFonts w:cs="Times New Roman"/>
                <w:b/>
                <w:sz w:val="21"/>
              </w:rPr>
              <w:t>Hướng đề tài</w:t>
            </w:r>
          </w:p>
        </w:tc>
        <w:tc>
          <w:tcPr>
            <w:tcW w:w="7138" w:type="dxa"/>
            <w:tcMar>
              <w:top w:w="80" w:type="dxa"/>
              <w:left w:w="120" w:type="dxa"/>
              <w:bottom w:w="80" w:type="dxa"/>
              <w:right w:w="120" w:type="dxa"/>
            </w:tcMar>
            <w:vAlign w:val="center"/>
          </w:tcPr>
          <w:p w14:paraId="041571D0" w14:textId="78CA8094" w:rsidR="00B61F81" w:rsidRDefault="006F4357">
            <w:pPr>
              <w:spacing w:after="0" w:line="276" w:lineRule="auto"/>
            </w:pPr>
            <w:r>
              <w:rPr>
                <w:rFonts w:cs="Times New Roman"/>
                <w:i/>
                <w:color w:val="5B6573"/>
                <w:sz w:val="21"/>
              </w:rPr>
              <w:t>D</w:t>
            </w:r>
          </w:p>
        </w:tc>
      </w:tr>
      <w:tr w:rsidR="00B61F81" w14:paraId="4BAC04E7" w14:textId="77777777">
        <w:tc>
          <w:tcPr>
            <w:tcW w:w="2500" w:type="dxa"/>
            <w:shd w:val="clear" w:color="auto" w:fill="E8EEF5"/>
            <w:tcMar>
              <w:top w:w="80" w:type="dxa"/>
              <w:left w:w="120" w:type="dxa"/>
              <w:bottom w:w="80" w:type="dxa"/>
              <w:right w:w="120" w:type="dxa"/>
            </w:tcMar>
            <w:vAlign w:val="center"/>
          </w:tcPr>
          <w:p w14:paraId="52898DC4" w14:textId="77777777" w:rsidR="00B61F81" w:rsidRDefault="00000000">
            <w:pPr>
              <w:spacing w:after="0" w:line="276" w:lineRule="auto"/>
            </w:pPr>
            <w:r>
              <w:rPr>
                <w:rFonts w:cs="Times New Roman"/>
                <w:b/>
                <w:sz w:val="21"/>
              </w:rPr>
              <w:t>Sinh viên</w:t>
            </w:r>
          </w:p>
        </w:tc>
        <w:tc>
          <w:tcPr>
            <w:tcW w:w="7138" w:type="dxa"/>
            <w:tcMar>
              <w:top w:w="80" w:type="dxa"/>
              <w:left w:w="120" w:type="dxa"/>
              <w:bottom w:w="80" w:type="dxa"/>
              <w:right w:w="120" w:type="dxa"/>
            </w:tcMar>
            <w:vAlign w:val="center"/>
          </w:tcPr>
          <w:p w14:paraId="0210702C" w14:textId="5FDF6EE7" w:rsidR="00B61F81" w:rsidRDefault="006F4357">
            <w:pPr>
              <w:spacing w:after="0" w:line="276" w:lineRule="auto"/>
            </w:pPr>
            <w:r>
              <w:rPr>
                <w:rFonts w:cs="Times New Roman"/>
                <w:i/>
                <w:color w:val="5B6573"/>
                <w:sz w:val="21"/>
              </w:rPr>
              <w:t>Lê Chí Tâm</w:t>
            </w:r>
          </w:p>
        </w:tc>
      </w:tr>
      <w:tr w:rsidR="00B61F81" w14:paraId="1A4146C1" w14:textId="77777777">
        <w:tc>
          <w:tcPr>
            <w:tcW w:w="2500" w:type="dxa"/>
            <w:shd w:val="clear" w:color="auto" w:fill="E8EEF5"/>
            <w:tcMar>
              <w:top w:w="80" w:type="dxa"/>
              <w:left w:w="120" w:type="dxa"/>
              <w:bottom w:w="80" w:type="dxa"/>
              <w:right w:w="120" w:type="dxa"/>
            </w:tcMar>
            <w:vAlign w:val="center"/>
          </w:tcPr>
          <w:p w14:paraId="2144DF40" w14:textId="77777777" w:rsidR="00B61F81" w:rsidRDefault="00000000">
            <w:pPr>
              <w:spacing w:after="0" w:line="276" w:lineRule="auto"/>
            </w:pPr>
            <w:r>
              <w:rPr>
                <w:rFonts w:cs="Times New Roman"/>
                <w:b/>
                <w:sz w:val="21"/>
              </w:rPr>
              <w:t>Mã số sinh viên</w:t>
            </w:r>
          </w:p>
        </w:tc>
        <w:tc>
          <w:tcPr>
            <w:tcW w:w="7138" w:type="dxa"/>
            <w:tcMar>
              <w:top w:w="80" w:type="dxa"/>
              <w:left w:w="120" w:type="dxa"/>
              <w:bottom w:w="80" w:type="dxa"/>
              <w:right w:w="120" w:type="dxa"/>
            </w:tcMar>
            <w:vAlign w:val="center"/>
          </w:tcPr>
          <w:p w14:paraId="6A354FBF" w14:textId="60F2FF92" w:rsidR="00B61F81" w:rsidRDefault="006F4357">
            <w:pPr>
              <w:spacing w:after="0" w:line="276" w:lineRule="auto"/>
            </w:pPr>
            <w:r>
              <w:rPr>
                <w:rFonts w:cs="Times New Roman"/>
                <w:i/>
                <w:color w:val="5B6573"/>
                <w:sz w:val="21"/>
              </w:rPr>
              <w:t>231A010500</w:t>
            </w:r>
          </w:p>
        </w:tc>
      </w:tr>
      <w:tr w:rsidR="00B61F81" w14:paraId="7F555082" w14:textId="77777777">
        <w:tc>
          <w:tcPr>
            <w:tcW w:w="2500" w:type="dxa"/>
            <w:shd w:val="clear" w:color="auto" w:fill="E8EEF5"/>
            <w:tcMar>
              <w:top w:w="80" w:type="dxa"/>
              <w:left w:w="120" w:type="dxa"/>
              <w:bottom w:w="80" w:type="dxa"/>
              <w:right w:w="120" w:type="dxa"/>
            </w:tcMar>
            <w:vAlign w:val="center"/>
          </w:tcPr>
          <w:p w14:paraId="554410F6" w14:textId="77777777" w:rsidR="00B61F81" w:rsidRDefault="00000000">
            <w:pPr>
              <w:spacing w:after="0" w:line="276" w:lineRule="auto"/>
            </w:pPr>
            <w:r>
              <w:rPr>
                <w:rFonts w:cs="Times New Roman"/>
                <w:b/>
                <w:sz w:val="21"/>
              </w:rPr>
              <w:t>Lớp học phần</w:t>
            </w:r>
          </w:p>
        </w:tc>
        <w:tc>
          <w:tcPr>
            <w:tcW w:w="7138" w:type="dxa"/>
            <w:tcMar>
              <w:top w:w="80" w:type="dxa"/>
              <w:left w:w="120" w:type="dxa"/>
              <w:bottom w:w="80" w:type="dxa"/>
              <w:right w:w="120" w:type="dxa"/>
            </w:tcMar>
            <w:vAlign w:val="center"/>
          </w:tcPr>
          <w:p w14:paraId="2F4B85B6" w14:textId="5CE38BCA" w:rsidR="00B61F81" w:rsidRDefault="006F4357">
            <w:pPr>
              <w:spacing w:after="0" w:line="276" w:lineRule="auto"/>
            </w:pPr>
            <w:r w:rsidRPr="006F4357">
              <w:rPr>
                <w:rFonts w:cs="Times New Roman"/>
                <w:i/>
                <w:color w:val="5B6573"/>
                <w:sz w:val="21"/>
              </w:rPr>
              <w:t>253INT441001</w:t>
            </w:r>
          </w:p>
        </w:tc>
      </w:tr>
      <w:tr w:rsidR="00B61F81" w14:paraId="14F61076" w14:textId="77777777">
        <w:tc>
          <w:tcPr>
            <w:tcW w:w="2500" w:type="dxa"/>
            <w:shd w:val="clear" w:color="auto" w:fill="E8EEF5"/>
            <w:tcMar>
              <w:top w:w="80" w:type="dxa"/>
              <w:left w:w="120" w:type="dxa"/>
              <w:bottom w:w="80" w:type="dxa"/>
              <w:right w:w="120" w:type="dxa"/>
            </w:tcMar>
            <w:vAlign w:val="center"/>
          </w:tcPr>
          <w:p w14:paraId="06FE90AD" w14:textId="77777777" w:rsidR="00B61F81" w:rsidRDefault="00000000">
            <w:pPr>
              <w:spacing w:after="0" w:line="276" w:lineRule="auto"/>
            </w:pPr>
            <w:r>
              <w:rPr>
                <w:rFonts w:cs="Times New Roman"/>
                <w:b/>
                <w:sz w:val="21"/>
              </w:rPr>
              <w:t>Giảng viên</w:t>
            </w:r>
          </w:p>
        </w:tc>
        <w:tc>
          <w:tcPr>
            <w:tcW w:w="7138" w:type="dxa"/>
            <w:tcMar>
              <w:top w:w="80" w:type="dxa"/>
              <w:left w:w="120" w:type="dxa"/>
              <w:bottom w:w="80" w:type="dxa"/>
              <w:right w:w="120" w:type="dxa"/>
            </w:tcMar>
            <w:vAlign w:val="center"/>
          </w:tcPr>
          <w:p w14:paraId="6F0103A7" w14:textId="353F02A0" w:rsidR="00B61F81" w:rsidRDefault="006F4357">
            <w:pPr>
              <w:spacing w:after="0" w:line="276" w:lineRule="auto"/>
            </w:pPr>
            <w:r>
              <w:rPr>
                <w:rFonts w:cs="Times New Roman"/>
                <w:i/>
                <w:color w:val="5B6573"/>
                <w:sz w:val="21"/>
              </w:rPr>
              <w:t>Hồ Nhựt Minh</w:t>
            </w:r>
          </w:p>
        </w:tc>
      </w:tr>
      <w:tr w:rsidR="00B61F81" w14:paraId="4AC2F4A9" w14:textId="77777777">
        <w:tc>
          <w:tcPr>
            <w:tcW w:w="2500" w:type="dxa"/>
            <w:shd w:val="clear" w:color="auto" w:fill="E8EEF5"/>
            <w:tcMar>
              <w:top w:w="80" w:type="dxa"/>
              <w:left w:w="120" w:type="dxa"/>
              <w:bottom w:w="80" w:type="dxa"/>
              <w:right w:w="120" w:type="dxa"/>
            </w:tcMar>
            <w:vAlign w:val="center"/>
          </w:tcPr>
          <w:p w14:paraId="3EE23CD5" w14:textId="77777777" w:rsidR="00B61F81" w:rsidRDefault="00000000">
            <w:pPr>
              <w:spacing w:after="0" w:line="276" w:lineRule="auto"/>
            </w:pPr>
            <w:r>
              <w:rPr>
                <w:rFonts w:cs="Times New Roman"/>
                <w:b/>
                <w:sz w:val="21"/>
              </w:rPr>
              <w:t>Link repo GitHub</w:t>
            </w:r>
          </w:p>
        </w:tc>
        <w:tc>
          <w:tcPr>
            <w:tcW w:w="7138" w:type="dxa"/>
            <w:tcMar>
              <w:top w:w="80" w:type="dxa"/>
              <w:left w:w="120" w:type="dxa"/>
              <w:bottom w:w="80" w:type="dxa"/>
              <w:right w:w="120" w:type="dxa"/>
            </w:tcMar>
            <w:vAlign w:val="center"/>
          </w:tcPr>
          <w:p w14:paraId="0844998A" w14:textId="6C04B7F7" w:rsidR="00B61F81" w:rsidRPr="006F4357" w:rsidRDefault="006F4357">
            <w:pPr>
              <w:spacing w:after="0" w:line="276" w:lineRule="auto"/>
              <w:rPr>
                <w:i/>
              </w:rPr>
            </w:pPr>
            <w:hyperlink r:id="rId8" w:history="1">
              <w:r w:rsidRPr="006F4357">
                <w:rPr>
                  <w:rStyle w:val="Hyperlink"/>
                  <w:i/>
                  <w:color w:val="808080" w:themeColor="background1" w:themeShade="80"/>
                </w:rPr>
                <w:t>https://github.com/lechitam1602-dot/De-tai-28-Gia-mao-thiet-bi-trong-he-thong-IoT.git</w:t>
              </w:r>
            </w:hyperlink>
          </w:p>
        </w:tc>
      </w:tr>
      <w:tr w:rsidR="00B61F81" w14:paraId="5979C760" w14:textId="77777777">
        <w:tc>
          <w:tcPr>
            <w:tcW w:w="2500" w:type="dxa"/>
            <w:shd w:val="clear" w:color="auto" w:fill="E8EEF5"/>
            <w:tcMar>
              <w:top w:w="80" w:type="dxa"/>
              <w:left w:w="120" w:type="dxa"/>
              <w:bottom w:w="80" w:type="dxa"/>
              <w:right w:w="120" w:type="dxa"/>
            </w:tcMar>
            <w:vAlign w:val="center"/>
          </w:tcPr>
          <w:p w14:paraId="3430D3B5" w14:textId="77777777" w:rsidR="00B61F81" w:rsidRDefault="00000000">
            <w:pPr>
              <w:spacing w:after="0" w:line="276" w:lineRule="auto"/>
            </w:pPr>
            <w:r>
              <w:rPr>
                <w:rFonts w:cs="Times New Roman"/>
                <w:b/>
                <w:sz w:val="21"/>
              </w:rPr>
              <w:t>Ngày nộp bản Tuần 02</w:t>
            </w:r>
          </w:p>
        </w:tc>
        <w:tc>
          <w:tcPr>
            <w:tcW w:w="7138" w:type="dxa"/>
            <w:tcMar>
              <w:top w:w="80" w:type="dxa"/>
              <w:left w:w="120" w:type="dxa"/>
              <w:bottom w:w="80" w:type="dxa"/>
              <w:right w:w="120" w:type="dxa"/>
            </w:tcMar>
            <w:vAlign w:val="center"/>
          </w:tcPr>
          <w:p w14:paraId="50369833" w14:textId="76AF364C" w:rsidR="00B61F81" w:rsidRDefault="006F4357">
            <w:pPr>
              <w:spacing w:after="0" w:line="276" w:lineRule="auto"/>
            </w:pPr>
            <w:r>
              <w:rPr>
                <w:rFonts w:cs="Times New Roman"/>
                <w:i/>
                <w:color w:val="5B6573"/>
                <w:sz w:val="21"/>
              </w:rPr>
              <w:t>18/07/2026</w:t>
            </w:r>
          </w:p>
        </w:tc>
      </w:tr>
    </w:tbl>
    <w:p w14:paraId="2FE28877" w14:textId="77777777" w:rsidR="00B61F81" w:rsidRDefault="00000000">
      <w:pPr>
        <w:spacing w:before="560"/>
        <w:jc w:val="center"/>
      </w:pPr>
      <w:r>
        <w:rPr>
          <w:rFonts w:cs="Times New Roman"/>
          <w:b/>
          <w:color w:val="5B6573"/>
        </w:rPr>
        <w:t>TP. HỒ CHÍ MINH, 2026</w:t>
      </w:r>
    </w:p>
    <w:p w14:paraId="209A07DC" w14:textId="77777777" w:rsidR="00B61F81" w:rsidRDefault="00000000">
      <w:r>
        <w:br w:type="page"/>
      </w:r>
    </w:p>
    <w:p w14:paraId="502C5977" w14:textId="77777777" w:rsidR="00B61F81" w:rsidRDefault="00000000">
      <w:pPr>
        <w:pStyle w:val="Heading1"/>
      </w:pPr>
      <w:r>
        <w:lastRenderedPageBreak/>
        <w:t>HƯỚNG DẪN SỬ DỤNG BẢN THẢO TÍCH LŨY</w:t>
      </w:r>
    </w:p>
    <w:tbl>
      <w:tblPr>
        <w:tblStyle w:val="TableGrid"/>
        <w:tblW w:w="9638" w:type="dxa"/>
        <w:tblInd w:w="120" w:type="dxa"/>
        <w:tblLayout w:type="fixed"/>
        <w:tblLook w:val="04A0" w:firstRow="1" w:lastRow="0" w:firstColumn="1" w:lastColumn="0" w:noHBand="0" w:noVBand="1"/>
      </w:tblPr>
      <w:tblGrid>
        <w:gridCol w:w="9638"/>
      </w:tblGrid>
      <w:tr w:rsidR="00B61F81" w14:paraId="198825CB" w14:textId="77777777">
        <w:tc>
          <w:tcPr>
            <w:tcW w:w="9638" w:type="dxa"/>
            <w:shd w:val="clear" w:color="auto" w:fill="FFF4D6"/>
            <w:tcMar>
              <w:top w:w="80" w:type="dxa"/>
              <w:left w:w="120" w:type="dxa"/>
              <w:bottom w:w="80" w:type="dxa"/>
              <w:right w:w="120" w:type="dxa"/>
            </w:tcMar>
          </w:tcPr>
          <w:p w14:paraId="5070FC34" w14:textId="77777777" w:rsidR="00B61F81" w:rsidRDefault="00000000">
            <w:pPr>
              <w:spacing w:after="0" w:line="276" w:lineRule="auto"/>
            </w:pPr>
            <w:r>
              <w:rPr>
                <w:rFonts w:cs="Times New Roman"/>
                <w:b/>
                <w:color w:val="1F4E79"/>
                <w:sz w:val="21"/>
              </w:rPr>
              <w:t xml:space="preserve">Nguyên tắc quan trọng: </w:t>
            </w:r>
            <w:r>
              <w:rPr>
                <w:rFonts w:cs="Times New Roman"/>
                <w:sz w:val="21"/>
              </w:rPr>
              <w:t>Đây không phải phiếu tiến độ tách rời. Sinh viên viết trực tiếp vào cấu trúc tiểu luận cuối kỳ, giữ lại nội dung đạt yêu cầu và tiếp tục mở rộng cùng một file qua từng buổi. Đến Buổi 06, file này trở thành báo cáo hoàn chỉnh.</w:t>
            </w:r>
          </w:p>
        </w:tc>
      </w:tr>
    </w:tbl>
    <w:p w14:paraId="171E9A7D" w14:textId="77777777" w:rsidR="00B61F81" w:rsidRDefault="00B61F81">
      <w:pPr>
        <w:spacing w:after="0"/>
      </w:pPr>
    </w:p>
    <w:p w14:paraId="0C197AAA" w14:textId="77777777" w:rsidR="00B61F81" w:rsidRDefault="00000000">
      <w:pPr>
        <w:numPr>
          <w:ilvl w:val="0"/>
          <w:numId w:val="1"/>
        </w:numPr>
      </w:pPr>
      <w:r>
        <w:rPr>
          <w:rFonts w:cs="Times New Roman"/>
        </w:rPr>
        <w:t>Tuần 02 phải hoàn thành Chương 1 và viết bản nháp 50-70% Chương 2.</w:t>
      </w:r>
    </w:p>
    <w:p w14:paraId="488389A6" w14:textId="77777777" w:rsidR="00B61F81" w:rsidRDefault="00000000">
      <w:pPr>
        <w:numPr>
          <w:ilvl w:val="0"/>
          <w:numId w:val="1"/>
        </w:numPr>
      </w:pPr>
      <w:r>
        <w:rPr>
          <w:rFonts w:cs="Times New Roman"/>
        </w:rPr>
        <w:t>Nội dung đã được giảng viên chấp nhận không viết lại từ đầu; chỉ sửa theo góp ý và bổ sung minh chứng.</w:t>
      </w:r>
    </w:p>
    <w:p w14:paraId="7944807D" w14:textId="77777777" w:rsidR="00B61F81" w:rsidRDefault="00000000">
      <w:pPr>
        <w:numPr>
          <w:ilvl w:val="0"/>
          <w:numId w:val="1"/>
        </w:numPr>
      </w:pPr>
      <w:r>
        <w:rPr>
          <w:rFonts w:cs="Times New Roman"/>
        </w:rPr>
        <w:t>Các đoạn trong ngoặc vuông là hướng dẫn soạn bài; sinh viên thay bằng nội dung thật và xóa hướng dẫn trước khi nộp cuối kỳ.</w:t>
      </w:r>
    </w:p>
    <w:p w14:paraId="54023DC9" w14:textId="77777777" w:rsidR="00B61F81" w:rsidRDefault="00000000">
      <w:pPr>
        <w:numPr>
          <w:ilvl w:val="0"/>
          <w:numId w:val="1"/>
        </w:numPr>
      </w:pPr>
      <w:r>
        <w:rPr>
          <w:rFonts w:cs="Times New Roman"/>
        </w:rPr>
        <w:t>Bản Tuần 02 dự kiến có 4-6 trang nội dung chính, không tính bìa, lộ trình và phụ lục tiến độ.</w:t>
      </w:r>
    </w:p>
    <w:p w14:paraId="750923F4" w14:textId="77777777" w:rsidR="00B61F81" w:rsidRDefault="00000000">
      <w:pPr>
        <w:numPr>
          <w:ilvl w:val="0"/>
          <w:numId w:val="1"/>
        </w:numPr>
      </w:pPr>
      <w:r>
        <w:rPr>
          <w:rFonts w:cs="Times New Roman"/>
        </w:rPr>
        <w:t>Mọi hình, bảng và nguồn GitHub phải có tên, link, ngày truy cập và giải thích phần đã sử dụng.</w:t>
      </w:r>
    </w:p>
    <w:p w14:paraId="7AB542F8" w14:textId="77777777" w:rsidR="00B61F81" w:rsidRDefault="00000000">
      <w:pPr>
        <w:numPr>
          <w:ilvl w:val="0"/>
          <w:numId w:val="1"/>
        </w:numPr>
      </w:pPr>
      <w:r>
        <w:rPr>
          <w:rFonts w:cs="Times New Roman"/>
        </w:rPr>
        <w:t>Buổi 06 không dành để bắt đầu chương mới; chỉ rà soát, sửa lỗi, đóng gói, nộp và bảo vệ.</w:t>
      </w:r>
    </w:p>
    <w:p w14:paraId="16D723B3" w14:textId="77777777" w:rsidR="00B61F81" w:rsidRDefault="00000000">
      <w:pPr>
        <w:pStyle w:val="Heading1"/>
      </w:pPr>
      <w:r>
        <w:t>PHÂN BỐ CÁC CHƯƠNG TRONG 6 BUỔI</w:t>
      </w:r>
    </w:p>
    <w:tbl>
      <w:tblPr>
        <w:tblStyle w:val="TableGrid"/>
        <w:tblW w:w="9638" w:type="dxa"/>
        <w:tblInd w:w="120" w:type="dxa"/>
        <w:tblLayout w:type="fixed"/>
        <w:tblLook w:val="04A0" w:firstRow="1" w:lastRow="0" w:firstColumn="1" w:lastColumn="0" w:noHBand="0" w:noVBand="1"/>
      </w:tblPr>
      <w:tblGrid>
        <w:gridCol w:w="650"/>
        <w:gridCol w:w="3300"/>
        <w:gridCol w:w="2200"/>
        <w:gridCol w:w="2300"/>
        <w:gridCol w:w="1188"/>
      </w:tblGrid>
      <w:tr w:rsidR="00B61F81" w14:paraId="0F8F956B" w14:textId="77777777">
        <w:trPr>
          <w:tblHeader/>
        </w:trPr>
        <w:tc>
          <w:tcPr>
            <w:tcW w:w="650" w:type="dxa"/>
            <w:shd w:val="clear" w:color="auto" w:fill="1F4E79"/>
            <w:tcMar>
              <w:top w:w="80" w:type="dxa"/>
              <w:left w:w="120" w:type="dxa"/>
              <w:bottom w:w="80" w:type="dxa"/>
              <w:right w:w="120" w:type="dxa"/>
            </w:tcMar>
            <w:vAlign w:val="center"/>
          </w:tcPr>
          <w:p w14:paraId="56814A64" w14:textId="77777777" w:rsidR="00B61F81" w:rsidRDefault="00000000">
            <w:pPr>
              <w:spacing w:after="0" w:line="276" w:lineRule="auto"/>
              <w:jc w:val="center"/>
            </w:pPr>
            <w:r>
              <w:rPr>
                <w:rFonts w:cs="Times New Roman"/>
                <w:b/>
                <w:color w:val="FFFFFF"/>
                <w:sz w:val="20"/>
              </w:rPr>
              <w:t>Buổi</w:t>
            </w:r>
          </w:p>
        </w:tc>
        <w:tc>
          <w:tcPr>
            <w:tcW w:w="3300" w:type="dxa"/>
            <w:shd w:val="clear" w:color="auto" w:fill="1F4E79"/>
            <w:tcMar>
              <w:top w:w="80" w:type="dxa"/>
              <w:left w:w="120" w:type="dxa"/>
              <w:bottom w:w="80" w:type="dxa"/>
              <w:right w:w="120" w:type="dxa"/>
            </w:tcMar>
            <w:vAlign w:val="center"/>
          </w:tcPr>
          <w:p w14:paraId="390FB94B" w14:textId="77777777" w:rsidR="00B61F81" w:rsidRDefault="00000000">
            <w:pPr>
              <w:spacing w:after="0" w:line="276" w:lineRule="auto"/>
              <w:jc w:val="center"/>
            </w:pPr>
            <w:r>
              <w:rPr>
                <w:rFonts w:cs="Times New Roman"/>
                <w:b/>
                <w:color w:val="FFFFFF"/>
                <w:sz w:val="20"/>
              </w:rPr>
              <w:t>Phần phải viết</w:t>
            </w:r>
          </w:p>
        </w:tc>
        <w:tc>
          <w:tcPr>
            <w:tcW w:w="2200" w:type="dxa"/>
            <w:shd w:val="clear" w:color="auto" w:fill="1F4E79"/>
            <w:tcMar>
              <w:top w:w="80" w:type="dxa"/>
              <w:left w:w="120" w:type="dxa"/>
              <w:bottom w:w="80" w:type="dxa"/>
              <w:right w:w="120" w:type="dxa"/>
            </w:tcMar>
            <w:vAlign w:val="center"/>
          </w:tcPr>
          <w:p w14:paraId="2B44395B" w14:textId="77777777" w:rsidR="00B61F81" w:rsidRDefault="00000000">
            <w:pPr>
              <w:spacing w:after="0" w:line="276" w:lineRule="auto"/>
              <w:jc w:val="center"/>
            </w:pPr>
            <w:r>
              <w:rPr>
                <w:rFonts w:cs="Times New Roman"/>
                <w:b/>
                <w:color w:val="FFFFFF"/>
                <w:sz w:val="20"/>
              </w:rPr>
              <w:t>Mức hoàn thành</w:t>
            </w:r>
          </w:p>
        </w:tc>
        <w:tc>
          <w:tcPr>
            <w:tcW w:w="2300" w:type="dxa"/>
            <w:shd w:val="clear" w:color="auto" w:fill="1F4E79"/>
            <w:tcMar>
              <w:top w:w="80" w:type="dxa"/>
              <w:left w:w="120" w:type="dxa"/>
              <w:bottom w:w="80" w:type="dxa"/>
              <w:right w:w="120" w:type="dxa"/>
            </w:tcMar>
            <w:vAlign w:val="center"/>
          </w:tcPr>
          <w:p w14:paraId="735919FE" w14:textId="77777777" w:rsidR="00B61F81" w:rsidRDefault="00000000">
            <w:pPr>
              <w:spacing w:after="0" w:line="276" w:lineRule="auto"/>
              <w:jc w:val="center"/>
            </w:pPr>
            <w:r>
              <w:rPr>
                <w:rFonts w:cs="Times New Roman"/>
                <w:b/>
                <w:color w:val="FFFFFF"/>
                <w:sz w:val="20"/>
              </w:rPr>
              <w:t>Sản phẩm nộp</w:t>
            </w:r>
          </w:p>
        </w:tc>
        <w:tc>
          <w:tcPr>
            <w:tcW w:w="1188" w:type="dxa"/>
            <w:shd w:val="clear" w:color="auto" w:fill="1F4E79"/>
            <w:tcMar>
              <w:top w:w="80" w:type="dxa"/>
              <w:left w:w="120" w:type="dxa"/>
              <w:bottom w:w="80" w:type="dxa"/>
              <w:right w:w="120" w:type="dxa"/>
            </w:tcMar>
            <w:vAlign w:val="center"/>
          </w:tcPr>
          <w:p w14:paraId="3C471F7B" w14:textId="77777777" w:rsidR="00B61F81" w:rsidRDefault="00000000">
            <w:pPr>
              <w:spacing w:after="0" w:line="276" w:lineRule="auto"/>
              <w:jc w:val="center"/>
            </w:pPr>
            <w:r>
              <w:rPr>
                <w:rFonts w:cs="Times New Roman"/>
                <w:b/>
                <w:color w:val="FFFFFF"/>
                <w:sz w:val="20"/>
              </w:rPr>
              <w:t>Tỷ lệ tích lũy</w:t>
            </w:r>
          </w:p>
        </w:tc>
      </w:tr>
      <w:tr w:rsidR="00B61F81" w14:paraId="0D859CB9" w14:textId="77777777">
        <w:tc>
          <w:tcPr>
            <w:tcW w:w="650" w:type="dxa"/>
            <w:tcMar>
              <w:top w:w="80" w:type="dxa"/>
              <w:left w:w="120" w:type="dxa"/>
              <w:bottom w:w="80" w:type="dxa"/>
              <w:right w:w="120" w:type="dxa"/>
            </w:tcMar>
            <w:vAlign w:val="center"/>
          </w:tcPr>
          <w:p w14:paraId="1263D449" w14:textId="77777777" w:rsidR="00B61F81" w:rsidRDefault="00000000">
            <w:pPr>
              <w:spacing w:after="0" w:line="276" w:lineRule="auto"/>
              <w:jc w:val="center"/>
            </w:pPr>
            <w:r>
              <w:rPr>
                <w:rFonts w:cs="Times New Roman"/>
                <w:b/>
                <w:sz w:val="18"/>
              </w:rPr>
              <w:t>01</w:t>
            </w:r>
          </w:p>
        </w:tc>
        <w:tc>
          <w:tcPr>
            <w:tcW w:w="3300" w:type="dxa"/>
            <w:tcMar>
              <w:top w:w="80" w:type="dxa"/>
              <w:left w:w="120" w:type="dxa"/>
              <w:bottom w:w="80" w:type="dxa"/>
              <w:right w:w="120" w:type="dxa"/>
            </w:tcMar>
            <w:vAlign w:val="center"/>
          </w:tcPr>
          <w:p w14:paraId="1AD3A0A8" w14:textId="77777777" w:rsidR="00B61F81" w:rsidRDefault="00000000">
            <w:pPr>
              <w:spacing w:after="0" w:line="276" w:lineRule="auto"/>
            </w:pPr>
            <w:r>
              <w:rPr>
                <w:rFonts w:cs="Times New Roman"/>
                <w:sz w:val="18"/>
              </w:rPr>
              <w:t>Đề cương, tên đề tài, mục tiêu, phạm vi, dàn ý, repo và nguồn ban đầu.</w:t>
            </w:r>
          </w:p>
        </w:tc>
        <w:tc>
          <w:tcPr>
            <w:tcW w:w="2200" w:type="dxa"/>
            <w:tcMar>
              <w:top w:w="80" w:type="dxa"/>
              <w:left w:w="120" w:type="dxa"/>
              <w:bottom w:w="80" w:type="dxa"/>
              <w:right w:w="120" w:type="dxa"/>
            </w:tcMar>
            <w:vAlign w:val="center"/>
          </w:tcPr>
          <w:p w14:paraId="43C6FFFC" w14:textId="77777777" w:rsidR="00B61F81" w:rsidRDefault="00000000">
            <w:pPr>
              <w:spacing w:after="0" w:line="276" w:lineRule="auto"/>
            </w:pPr>
            <w:r>
              <w:rPr>
                <w:rFonts w:cs="Times New Roman"/>
                <w:sz w:val="18"/>
              </w:rPr>
              <w:t>Chốt đề cương</w:t>
            </w:r>
          </w:p>
        </w:tc>
        <w:tc>
          <w:tcPr>
            <w:tcW w:w="2300" w:type="dxa"/>
            <w:tcMar>
              <w:top w:w="80" w:type="dxa"/>
              <w:left w:w="120" w:type="dxa"/>
              <w:bottom w:w="80" w:type="dxa"/>
              <w:right w:w="120" w:type="dxa"/>
            </w:tcMar>
            <w:vAlign w:val="center"/>
          </w:tcPr>
          <w:p w14:paraId="44572DCE" w14:textId="77777777" w:rsidR="00B61F81" w:rsidRDefault="00000000">
            <w:pPr>
              <w:spacing w:after="0" w:line="276" w:lineRule="auto"/>
            </w:pPr>
            <w:r>
              <w:rPr>
                <w:rFonts w:cs="Times New Roman"/>
                <w:sz w:val="18"/>
              </w:rPr>
              <w:t>Báo cáo lần 1</w:t>
            </w:r>
          </w:p>
        </w:tc>
        <w:tc>
          <w:tcPr>
            <w:tcW w:w="1188" w:type="dxa"/>
            <w:tcMar>
              <w:top w:w="80" w:type="dxa"/>
              <w:left w:w="120" w:type="dxa"/>
              <w:bottom w:w="80" w:type="dxa"/>
              <w:right w:w="120" w:type="dxa"/>
            </w:tcMar>
            <w:vAlign w:val="center"/>
          </w:tcPr>
          <w:p w14:paraId="5F8507B5" w14:textId="77777777" w:rsidR="00B61F81" w:rsidRDefault="00000000">
            <w:pPr>
              <w:spacing w:after="0" w:line="276" w:lineRule="auto"/>
              <w:jc w:val="center"/>
            </w:pPr>
            <w:r>
              <w:rPr>
                <w:rFonts w:cs="Times New Roman"/>
                <w:sz w:val="18"/>
              </w:rPr>
              <w:t>10-15%</w:t>
            </w:r>
          </w:p>
        </w:tc>
      </w:tr>
      <w:tr w:rsidR="00B61F81" w14:paraId="4CAD0CB2" w14:textId="77777777">
        <w:tc>
          <w:tcPr>
            <w:tcW w:w="650" w:type="dxa"/>
            <w:shd w:val="clear" w:color="auto" w:fill="E8EEF5"/>
            <w:tcMar>
              <w:top w:w="80" w:type="dxa"/>
              <w:left w:w="120" w:type="dxa"/>
              <w:bottom w:w="80" w:type="dxa"/>
              <w:right w:w="120" w:type="dxa"/>
            </w:tcMar>
            <w:vAlign w:val="center"/>
          </w:tcPr>
          <w:p w14:paraId="59DA233F" w14:textId="77777777" w:rsidR="00B61F81" w:rsidRDefault="00000000">
            <w:pPr>
              <w:spacing w:after="0" w:line="276" w:lineRule="auto"/>
              <w:jc w:val="center"/>
            </w:pPr>
            <w:r>
              <w:rPr>
                <w:rFonts w:cs="Times New Roman"/>
                <w:b/>
                <w:sz w:val="18"/>
              </w:rPr>
              <w:t>02</w:t>
            </w:r>
          </w:p>
        </w:tc>
        <w:tc>
          <w:tcPr>
            <w:tcW w:w="3300" w:type="dxa"/>
            <w:shd w:val="clear" w:color="auto" w:fill="E8EEF5"/>
            <w:tcMar>
              <w:top w:w="80" w:type="dxa"/>
              <w:left w:w="120" w:type="dxa"/>
              <w:bottom w:w="80" w:type="dxa"/>
              <w:right w:w="120" w:type="dxa"/>
            </w:tcMar>
            <w:vAlign w:val="center"/>
          </w:tcPr>
          <w:p w14:paraId="20871103" w14:textId="77777777" w:rsidR="00B61F81" w:rsidRDefault="00000000">
            <w:pPr>
              <w:spacing w:after="0" w:line="276" w:lineRule="auto"/>
            </w:pPr>
            <w:r>
              <w:rPr>
                <w:rFonts w:cs="Times New Roman"/>
                <w:sz w:val="18"/>
              </w:rPr>
              <w:t>Hoàn thành Chương 1; viết 50-70% Chương 2; lập danh mục nguồn chính.</w:t>
            </w:r>
          </w:p>
        </w:tc>
        <w:tc>
          <w:tcPr>
            <w:tcW w:w="2200" w:type="dxa"/>
            <w:shd w:val="clear" w:color="auto" w:fill="E8EEF5"/>
            <w:tcMar>
              <w:top w:w="80" w:type="dxa"/>
              <w:left w:w="120" w:type="dxa"/>
              <w:bottom w:w="80" w:type="dxa"/>
              <w:right w:w="120" w:type="dxa"/>
            </w:tcMar>
            <w:vAlign w:val="center"/>
          </w:tcPr>
          <w:p w14:paraId="78A473DB" w14:textId="77777777" w:rsidR="00B61F81" w:rsidRDefault="00000000">
            <w:pPr>
              <w:spacing w:after="0" w:line="276" w:lineRule="auto"/>
            </w:pPr>
            <w:r>
              <w:rPr>
                <w:rFonts w:cs="Times New Roman"/>
                <w:sz w:val="18"/>
              </w:rPr>
              <w:t>Chương 1: 100%</w:t>
            </w:r>
            <w:r>
              <w:rPr>
                <w:rFonts w:cs="Times New Roman"/>
                <w:sz w:val="18"/>
              </w:rPr>
              <w:br/>
              <w:t>Chương 2: 50-70%</w:t>
            </w:r>
          </w:p>
        </w:tc>
        <w:tc>
          <w:tcPr>
            <w:tcW w:w="2300" w:type="dxa"/>
            <w:shd w:val="clear" w:color="auto" w:fill="E8EEF5"/>
            <w:tcMar>
              <w:top w:w="80" w:type="dxa"/>
              <w:left w:w="120" w:type="dxa"/>
              <w:bottom w:w="80" w:type="dxa"/>
              <w:right w:w="120" w:type="dxa"/>
            </w:tcMar>
            <w:vAlign w:val="center"/>
          </w:tcPr>
          <w:p w14:paraId="57FD9B9B" w14:textId="77777777" w:rsidR="00B61F81" w:rsidRDefault="00000000">
            <w:pPr>
              <w:spacing w:after="0" w:line="276" w:lineRule="auto"/>
            </w:pPr>
            <w:r>
              <w:rPr>
                <w:rFonts w:cs="Times New Roman"/>
                <w:sz w:val="18"/>
              </w:rPr>
              <w:t>Bản thảo tích lũy Tuần 02</w:t>
            </w:r>
          </w:p>
        </w:tc>
        <w:tc>
          <w:tcPr>
            <w:tcW w:w="1188" w:type="dxa"/>
            <w:shd w:val="clear" w:color="auto" w:fill="E8EEF5"/>
            <w:tcMar>
              <w:top w:w="80" w:type="dxa"/>
              <w:left w:w="120" w:type="dxa"/>
              <w:bottom w:w="80" w:type="dxa"/>
              <w:right w:w="120" w:type="dxa"/>
            </w:tcMar>
            <w:vAlign w:val="center"/>
          </w:tcPr>
          <w:p w14:paraId="37477DAC" w14:textId="77777777" w:rsidR="00B61F81" w:rsidRDefault="00000000">
            <w:pPr>
              <w:spacing w:after="0" w:line="276" w:lineRule="auto"/>
              <w:jc w:val="center"/>
            </w:pPr>
            <w:r>
              <w:rPr>
                <w:rFonts w:cs="Times New Roman"/>
                <w:sz w:val="18"/>
              </w:rPr>
              <w:t>25-35%</w:t>
            </w:r>
          </w:p>
        </w:tc>
      </w:tr>
      <w:tr w:rsidR="00B61F81" w14:paraId="5F11284D" w14:textId="77777777">
        <w:tc>
          <w:tcPr>
            <w:tcW w:w="650" w:type="dxa"/>
            <w:tcMar>
              <w:top w:w="80" w:type="dxa"/>
              <w:left w:w="120" w:type="dxa"/>
              <w:bottom w:w="80" w:type="dxa"/>
              <w:right w:w="120" w:type="dxa"/>
            </w:tcMar>
            <w:vAlign w:val="center"/>
          </w:tcPr>
          <w:p w14:paraId="25CCE102" w14:textId="77777777" w:rsidR="00B61F81" w:rsidRDefault="00000000">
            <w:pPr>
              <w:spacing w:after="0" w:line="276" w:lineRule="auto"/>
              <w:jc w:val="center"/>
            </w:pPr>
            <w:r>
              <w:rPr>
                <w:rFonts w:cs="Times New Roman"/>
                <w:b/>
                <w:sz w:val="18"/>
              </w:rPr>
              <w:t>03</w:t>
            </w:r>
          </w:p>
        </w:tc>
        <w:tc>
          <w:tcPr>
            <w:tcW w:w="3300" w:type="dxa"/>
            <w:tcMar>
              <w:top w:w="80" w:type="dxa"/>
              <w:left w:w="120" w:type="dxa"/>
              <w:bottom w:w="80" w:type="dxa"/>
              <w:right w:w="120" w:type="dxa"/>
            </w:tcMar>
            <w:vAlign w:val="center"/>
          </w:tcPr>
          <w:p w14:paraId="3FE0C31F" w14:textId="77777777" w:rsidR="00B61F81" w:rsidRDefault="00000000">
            <w:pPr>
              <w:spacing w:after="0" w:line="276" w:lineRule="auto"/>
            </w:pPr>
            <w:r>
              <w:rPr>
                <w:rFonts w:cs="Times New Roman"/>
                <w:sz w:val="18"/>
              </w:rPr>
              <w:t>Hoàn thành Chương 2; viết Chương 3 - phương pháp, mô hình, thiết kế và kế hoạch đánh giá.</w:t>
            </w:r>
          </w:p>
        </w:tc>
        <w:tc>
          <w:tcPr>
            <w:tcW w:w="2200" w:type="dxa"/>
            <w:tcMar>
              <w:top w:w="80" w:type="dxa"/>
              <w:left w:w="120" w:type="dxa"/>
              <w:bottom w:w="80" w:type="dxa"/>
              <w:right w:w="120" w:type="dxa"/>
            </w:tcMar>
            <w:vAlign w:val="center"/>
          </w:tcPr>
          <w:p w14:paraId="2CAA5B59" w14:textId="77777777" w:rsidR="00B61F81" w:rsidRDefault="00000000">
            <w:pPr>
              <w:spacing w:after="0" w:line="276" w:lineRule="auto"/>
            </w:pPr>
            <w:r>
              <w:rPr>
                <w:rFonts w:cs="Times New Roman"/>
                <w:sz w:val="18"/>
              </w:rPr>
              <w:t>Chương 2-3 hoàn chỉnh</w:t>
            </w:r>
          </w:p>
        </w:tc>
        <w:tc>
          <w:tcPr>
            <w:tcW w:w="2300" w:type="dxa"/>
            <w:tcMar>
              <w:top w:w="80" w:type="dxa"/>
              <w:left w:w="120" w:type="dxa"/>
              <w:bottom w:w="80" w:type="dxa"/>
              <w:right w:w="120" w:type="dxa"/>
            </w:tcMar>
            <w:vAlign w:val="center"/>
          </w:tcPr>
          <w:p w14:paraId="1E7F2C11" w14:textId="77777777" w:rsidR="00B61F81" w:rsidRDefault="00000000">
            <w:pPr>
              <w:spacing w:after="0" w:line="276" w:lineRule="auto"/>
            </w:pPr>
            <w:r>
              <w:rPr>
                <w:rFonts w:cs="Times New Roman"/>
                <w:sz w:val="18"/>
              </w:rPr>
              <w:t>Bản thảo + sơ đồ/quy trình</w:t>
            </w:r>
          </w:p>
        </w:tc>
        <w:tc>
          <w:tcPr>
            <w:tcW w:w="1188" w:type="dxa"/>
            <w:tcMar>
              <w:top w:w="80" w:type="dxa"/>
              <w:left w:w="120" w:type="dxa"/>
              <w:bottom w:w="80" w:type="dxa"/>
              <w:right w:w="120" w:type="dxa"/>
            </w:tcMar>
            <w:vAlign w:val="center"/>
          </w:tcPr>
          <w:p w14:paraId="0FCA4DA3" w14:textId="77777777" w:rsidR="00B61F81" w:rsidRDefault="00000000">
            <w:pPr>
              <w:spacing w:after="0" w:line="276" w:lineRule="auto"/>
              <w:jc w:val="center"/>
            </w:pPr>
            <w:r>
              <w:rPr>
                <w:rFonts w:cs="Times New Roman"/>
                <w:sz w:val="18"/>
              </w:rPr>
              <w:t>45-55%</w:t>
            </w:r>
          </w:p>
        </w:tc>
      </w:tr>
      <w:tr w:rsidR="00B61F81" w14:paraId="7F21B8A5" w14:textId="77777777">
        <w:tc>
          <w:tcPr>
            <w:tcW w:w="650" w:type="dxa"/>
            <w:tcMar>
              <w:top w:w="80" w:type="dxa"/>
              <w:left w:w="120" w:type="dxa"/>
              <w:bottom w:w="80" w:type="dxa"/>
              <w:right w:w="120" w:type="dxa"/>
            </w:tcMar>
            <w:vAlign w:val="center"/>
          </w:tcPr>
          <w:p w14:paraId="3043F3C1" w14:textId="77777777" w:rsidR="00B61F81" w:rsidRDefault="00000000">
            <w:pPr>
              <w:spacing w:after="0" w:line="276" w:lineRule="auto"/>
              <w:jc w:val="center"/>
            </w:pPr>
            <w:r>
              <w:rPr>
                <w:rFonts w:cs="Times New Roman"/>
                <w:b/>
                <w:sz w:val="18"/>
              </w:rPr>
              <w:t>04</w:t>
            </w:r>
          </w:p>
        </w:tc>
        <w:tc>
          <w:tcPr>
            <w:tcW w:w="3300" w:type="dxa"/>
            <w:tcMar>
              <w:top w:w="80" w:type="dxa"/>
              <w:left w:w="120" w:type="dxa"/>
              <w:bottom w:w="80" w:type="dxa"/>
              <w:right w:w="120" w:type="dxa"/>
            </w:tcMar>
            <w:vAlign w:val="center"/>
          </w:tcPr>
          <w:p w14:paraId="39EB0E87" w14:textId="77777777" w:rsidR="00B61F81" w:rsidRDefault="00000000">
            <w:pPr>
              <w:spacing w:after="0" w:line="276" w:lineRule="auto"/>
            </w:pPr>
            <w:r>
              <w:rPr>
                <w:rFonts w:cs="Times New Roman"/>
                <w:sz w:val="18"/>
              </w:rPr>
              <w:t>Viết Chương 4 - triển khai/sản phẩm và kết quả thử nghiệm hoặc kết quả phân tích.</w:t>
            </w:r>
          </w:p>
        </w:tc>
        <w:tc>
          <w:tcPr>
            <w:tcW w:w="2200" w:type="dxa"/>
            <w:tcMar>
              <w:top w:w="80" w:type="dxa"/>
              <w:left w:w="120" w:type="dxa"/>
              <w:bottom w:w="80" w:type="dxa"/>
              <w:right w:w="120" w:type="dxa"/>
            </w:tcMar>
            <w:vAlign w:val="center"/>
          </w:tcPr>
          <w:p w14:paraId="09991B9A" w14:textId="77777777" w:rsidR="00B61F81" w:rsidRDefault="00000000">
            <w:pPr>
              <w:spacing w:after="0" w:line="276" w:lineRule="auto"/>
            </w:pPr>
            <w:r>
              <w:rPr>
                <w:rFonts w:cs="Times New Roman"/>
                <w:sz w:val="18"/>
              </w:rPr>
              <w:t>Sản phẩm chính gần hoàn chỉnh</w:t>
            </w:r>
          </w:p>
        </w:tc>
        <w:tc>
          <w:tcPr>
            <w:tcW w:w="2300" w:type="dxa"/>
            <w:tcMar>
              <w:top w:w="80" w:type="dxa"/>
              <w:left w:w="120" w:type="dxa"/>
              <w:bottom w:w="80" w:type="dxa"/>
              <w:right w:w="120" w:type="dxa"/>
            </w:tcMar>
            <w:vAlign w:val="center"/>
          </w:tcPr>
          <w:p w14:paraId="51C48C28" w14:textId="77777777" w:rsidR="00B61F81" w:rsidRDefault="00000000">
            <w:pPr>
              <w:spacing w:after="0" w:line="276" w:lineRule="auto"/>
            </w:pPr>
            <w:r>
              <w:rPr>
                <w:rFonts w:cs="Times New Roman"/>
                <w:sz w:val="18"/>
              </w:rPr>
              <w:t>Code/config/checklist/log/bảng</w:t>
            </w:r>
          </w:p>
        </w:tc>
        <w:tc>
          <w:tcPr>
            <w:tcW w:w="1188" w:type="dxa"/>
            <w:tcMar>
              <w:top w:w="80" w:type="dxa"/>
              <w:left w:w="120" w:type="dxa"/>
              <w:bottom w:w="80" w:type="dxa"/>
              <w:right w:w="120" w:type="dxa"/>
            </w:tcMar>
            <w:vAlign w:val="center"/>
          </w:tcPr>
          <w:p w14:paraId="7C41B09F" w14:textId="77777777" w:rsidR="00B61F81" w:rsidRDefault="00000000">
            <w:pPr>
              <w:spacing w:after="0" w:line="276" w:lineRule="auto"/>
              <w:jc w:val="center"/>
            </w:pPr>
            <w:r>
              <w:rPr>
                <w:rFonts w:cs="Times New Roman"/>
                <w:sz w:val="18"/>
              </w:rPr>
              <w:t>70-80%</w:t>
            </w:r>
          </w:p>
        </w:tc>
      </w:tr>
      <w:tr w:rsidR="00B61F81" w14:paraId="160E5B6A" w14:textId="77777777">
        <w:tc>
          <w:tcPr>
            <w:tcW w:w="650" w:type="dxa"/>
            <w:tcMar>
              <w:top w:w="80" w:type="dxa"/>
              <w:left w:w="120" w:type="dxa"/>
              <w:bottom w:w="80" w:type="dxa"/>
              <w:right w:w="120" w:type="dxa"/>
            </w:tcMar>
            <w:vAlign w:val="center"/>
          </w:tcPr>
          <w:p w14:paraId="4BB59FEE" w14:textId="77777777" w:rsidR="00B61F81" w:rsidRDefault="00000000">
            <w:pPr>
              <w:spacing w:after="0" w:line="276" w:lineRule="auto"/>
              <w:jc w:val="center"/>
            </w:pPr>
            <w:r>
              <w:rPr>
                <w:rFonts w:cs="Times New Roman"/>
                <w:b/>
                <w:sz w:val="18"/>
              </w:rPr>
              <w:t>05</w:t>
            </w:r>
          </w:p>
        </w:tc>
        <w:tc>
          <w:tcPr>
            <w:tcW w:w="3300" w:type="dxa"/>
            <w:tcMar>
              <w:top w:w="80" w:type="dxa"/>
              <w:left w:w="120" w:type="dxa"/>
              <w:bottom w:w="80" w:type="dxa"/>
              <w:right w:w="120" w:type="dxa"/>
            </w:tcMar>
            <w:vAlign w:val="center"/>
          </w:tcPr>
          <w:p w14:paraId="11C54F65" w14:textId="77777777" w:rsidR="00B61F81" w:rsidRDefault="00000000">
            <w:pPr>
              <w:spacing w:after="0" w:line="276" w:lineRule="auto"/>
            </w:pPr>
            <w:r>
              <w:rPr>
                <w:rFonts w:cs="Times New Roman"/>
                <w:sz w:val="18"/>
              </w:rPr>
              <w:t>Viết Chương 5 đánh giá bảo mật; Chương 6 kết luận; hoàn thiện nguồn, phụ lục và slide.</w:t>
            </w:r>
          </w:p>
        </w:tc>
        <w:tc>
          <w:tcPr>
            <w:tcW w:w="2200" w:type="dxa"/>
            <w:tcMar>
              <w:top w:w="80" w:type="dxa"/>
              <w:left w:w="120" w:type="dxa"/>
              <w:bottom w:w="80" w:type="dxa"/>
              <w:right w:w="120" w:type="dxa"/>
            </w:tcMar>
            <w:vAlign w:val="center"/>
          </w:tcPr>
          <w:p w14:paraId="598398AD" w14:textId="77777777" w:rsidR="00B61F81" w:rsidRDefault="00000000">
            <w:pPr>
              <w:spacing w:after="0" w:line="276" w:lineRule="auto"/>
            </w:pPr>
            <w:r>
              <w:rPr>
                <w:rFonts w:cs="Times New Roman"/>
                <w:sz w:val="18"/>
              </w:rPr>
              <w:t>Đủ toàn bộ các chương</w:t>
            </w:r>
          </w:p>
        </w:tc>
        <w:tc>
          <w:tcPr>
            <w:tcW w:w="2300" w:type="dxa"/>
            <w:tcMar>
              <w:top w:w="80" w:type="dxa"/>
              <w:left w:w="120" w:type="dxa"/>
              <w:bottom w:w="80" w:type="dxa"/>
              <w:right w:w="120" w:type="dxa"/>
            </w:tcMar>
            <w:vAlign w:val="center"/>
          </w:tcPr>
          <w:p w14:paraId="28850D86" w14:textId="77777777" w:rsidR="00B61F81" w:rsidRDefault="00000000">
            <w:pPr>
              <w:spacing w:after="0" w:line="276" w:lineRule="auto"/>
            </w:pPr>
            <w:r>
              <w:rPr>
                <w:rFonts w:cs="Times New Roman"/>
                <w:sz w:val="18"/>
              </w:rPr>
              <w:t>Bản nháp cuối + slide</w:t>
            </w:r>
          </w:p>
        </w:tc>
        <w:tc>
          <w:tcPr>
            <w:tcW w:w="1188" w:type="dxa"/>
            <w:tcMar>
              <w:top w:w="80" w:type="dxa"/>
              <w:left w:w="120" w:type="dxa"/>
              <w:bottom w:w="80" w:type="dxa"/>
              <w:right w:w="120" w:type="dxa"/>
            </w:tcMar>
            <w:vAlign w:val="center"/>
          </w:tcPr>
          <w:p w14:paraId="13649E02" w14:textId="77777777" w:rsidR="00B61F81" w:rsidRDefault="00000000">
            <w:pPr>
              <w:spacing w:after="0" w:line="276" w:lineRule="auto"/>
              <w:jc w:val="center"/>
            </w:pPr>
            <w:r>
              <w:rPr>
                <w:rFonts w:cs="Times New Roman"/>
                <w:sz w:val="18"/>
              </w:rPr>
              <w:t>90-100%</w:t>
            </w:r>
          </w:p>
        </w:tc>
      </w:tr>
      <w:tr w:rsidR="00B61F81" w14:paraId="539D2D3B" w14:textId="77777777">
        <w:tc>
          <w:tcPr>
            <w:tcW w:w="650" w:type="dxa"/>
            <w:shd w:val="clear" w:color="auto" w:fill="FFF4D6"/>
            <w:tcMar>
              <w:top w:w="80" w:type="dxa"/>
              <w:left w:w="120" w:type="dxa"/>
              <w:bottom w:w="80" w:type="dxa"/>
              <w:right w:w="120" w:type="dxa"/>
            </w:tcMar>
            <w:vAlign w:val="center"/>
          </w:tcPr>
          <w:p w14:paraId="3FD5BD30" w14:textId="77777777" w:rsidR="00B61F81" w:rsidRDefault="00000000">
            <w:pPr>
              <w:spacing w:after="0" w:line="276" w:lineRule="auto"/>
              <w:jc w:val="center"/>
            </w:pPr>
            <w:r>
              <w:rPr>
                <w:rFonts w:cs="Times New Roman"/>
                <w:b/>
                <w:sz w:val="18"/>
              </w:rPr>
              <w:t>06</w:t>
            </w:r>
          </w:p>
        </w:tc>
        <w:tc>
          <w:tcPr>
            <w:tcW w:w="3300" w:type="dxa"/>
            <w:shd w:val="clear" w:color="auto" w:fill="FFF4D6"/>
            <w:tcMar>
              <w:top w:w="80" w:type="dxa"/>
              <w:left w:w="120" w:type="dxa"/>
              <w:bottom w:w="80" w:type="dxa"/>
              <w:right w:w="120" w:type="dxa"/>
            </w:tcMar>
            <w:vAlign w:val="center"/>
          </w:tcPr>
          <w:p w14:paraId="05C79F73" w14:textId="77777777" w:rsidR="00B61F81" w:rsidRDefault="00000000">
            <w:pPr>
              <w:spacing w:after="0" w:line="276" w:lineRule="auto"/>
            </w:pPr>
            <w:r>
              <w:rPr>
                <w:rFonts w:cs="Times New Roman"/>
                <w:b/>
                <w:sz w:val="18"/>
              </w:rPr>
              <w:t>Rà soát mục lục, hình bảng, trích dẫn, repo; nộp báo cáo, slide, sản phẩm và bảo vệ.</w:t>
            </w:r>
          </w:p>
        </w:tc>
        <w:tc>
          <w:tcPr>
            <w:tcW w:w="2200" w:type="dxa"/>
            <w:shd w:val="clear" w:color="auto" w:fill="FFF4D6"/>
            <w:tcMar>
              <w:top w:w="80" w:type="dxa"/>
              <w:left w:w="120" w:type="dxa"/>
              <w:bottom w:w="80" w:type="dxa"/>
              <w:right w:w="120" w:type="dxa"/>
            </w:tcMar>
            <w:vAlign w:val="center"/>
          </w:tcPr>
          <w:p w14:paraId="563CBD6B" w14:textId="77777777" w:rsidR="00B61F81" w:rsidRDefault="00000000">
            <w:pPr>
              <w:spacing w:after="0" w:line="276" w:lineRule="auto"/>
            </w:pPr>
            <w:r>
              <w:rPr>
                <w:rFonts w:cs="Times New Roman"/>
                <w:b/>
                <w:sz w:val="18"/>
              </w:rPr>
              <w:t>KHÔNG viết chương mới</w:t>
            </w:r>
          </w:p>
        </w:tc>
        <w:tc>
          <w:tcPr>
            <w:tcW w:w="2300" w:type="dxa"/>
            <w:shd w:val="clear" w:color="auto" w:fill="FFF4D6"/>
            <w:tcMar>
              <w:top w:w="80" w:type="dxa"/>
              <w:left w:w="120" w:type="dxa"/>
              <w:bottom w:w="80" w:type="dxa"/>
              <w:right w:w="120" w:type="dxa"/>
            </w:tcMar>
            <w:vAlign w:val="center"/>
          </w:tcPr>
          <w:p w14:paraId="733B8603" w14:textId="77777777" w:rsidR="00B61F81" w:rsidRDefault="00000000">
            <w:pPr>
              <w:spacing w:after="0" w:line="276" w:lineRule="auto"/>
            </w:pPr>
            <w:r>
              <w:rPr>
                <w:rFonts w:cs="Times New Roman"/>
                <w:b/>
                <w:sz w:val="18"/>
              </w:rPr>
              <w:t>BẢN HOÀN CHỈNH</w:t>
            </w:r>
          </w:p>
        </w:tc>
        <w:tc>
          <w:tcPr>
            <w:tcW w:w="1188" w:type="dxa"/>
            <w:shd w:val="clear" w:color="auto" w:fill="FFF4D6"/>
            <w:tcMar>
              <w:top w:w="80" w:type="dxa"/>
              <w:left w:w="120" w:type="dxa"/>
              <w:bottom w:w="80" w:type="dxa"/>
              <w:right w:w="120" w:type="dxa"/>
            </w:tcMar>
            <w:vAlign w:val="center"/>
          </w:tcPr>
          <w:p w14:paraId="4D91209E" w14:textId="77777777" w:rsidR="00B61F81" w:rsidRDefault="00000000">
            <w:pPr>
              <w:spacing w:after="0" w:line="276" w:lineRule="auto"/>
              <w:jc w:val="center"/>
            </w:pPr>
            <w:r>
              <w:rPr>
                <w:rFonts w:cs="Times New Roman"/>
                <w:b/>
                <w:sz w:val="18"/>
              </w:rPr>
              <w:t>100%</w:t>
            </w:r>
          </w:p>
        </w:tc>
      </w:tr>
    </w:tbl>
    <w:p w14:paraId="4FDD167C" w14:textId="77777777" w:rsidR="00B61F81" w:rsidRDefault="00000000">
      <w:r>
        <w:br w:type="page"/>
      </w:r>
    </w:p>
    <w:p w14:paraId="6FB47C05" w14:textId="77777777" w:rsidR="00B61F81" w:rsidRDefault="00000000">
      <w:pPr>
        <w:pStyle w:val="Heading1"/>
      </w:pPr>
      <w:r>
        <w:lastRenderedPageBreak/>
        <w:t>PHẦN A. KIỂM TRA NHANH TRƯỚC KHI VIẾT</w:t>
      </w:r>
    </w:p>
    <w:tbl>
      <w:tblPr>
        <w:tblStyle w:val="TableGrid"/>
        <w:tblW w:w="9638" w:type="dxa"/>
        <w:tblInd w:w="120" w:type="dxa"/>
        <w:tblLayout w:type="fixed"/>
        <w:tblLook w:val="04A0" w:firstRow="1" w:lastRow="0" w:firstColumn="1" w:lastColumn="0" w:noHBand="0" w:noVBand="1"/>
      </w:tblPr>
      <w:tblGrid>
        <w:gridCol w:w="1900"/>
        <w:gridCol w:w="4200"/>
        <w:gridCol w:w="1700"/>
        <w:gridCol w:w="1838"/>
      </w:tblGrid>
      <w:tr w:rsidR="00B61F81" w14:paraId="7B9F8C17" w14:textId="77777777">
        <w:trPr>
          <w:tblHeader/>
        </w:trPr>
        <w:tc>
          <w:tcPr>
            <w:tcW w:w="1900" w:type="dxa"/>
            <w:shd w:val="clear" w:color="auto" w:fill="1F4E79"/>
            <w:tcMar>
              <w:top w:w="80" w:type="dxa"/>
              <w:left w:w="120" w:type="dxa"/>
              <w:bottom w:w="80" w:type="dxa"/>
              <w:right w:w="120" w:type="dxa"/>
            </w:tcMar>
            <w:vAlign w:val="center"/>
          </w:tcPr>
          <w:p w14:paraId="7A06B802" w14:textId="77777777" w:rsidR="00B61F81" w:rsidRDefault="00000000">
            <w:pPr>
              <w:spacing w:after="0" w:line="276" w:lineRule="auto"/>
              <w:jc w:val="center"/>
            </w:pPr>
            <w:r>
              <w:rPr>
                <w:rFonts w:cs="Times New Roman"/>
                <w:b/>
                <w:color w:val="FFFFFF"/>
                <w:sz w:val="20"/>
              </w:rPr>
              <w:t>Nội dung</w:t>
            </w:r>
          </w:p>
        </w:tc>
        <w:tc>
          <w:tcPr>
            <w:tcW w:w="4200" w:type="dxa"/>
            <w:shd w:val="clear" w:color="auto" w:fill="1F4E79"/>
            <w:tcMar>
              <w:top w:w="80" w:type="dxa"/>
              <w:left w:w="120" w:type="dxa"/>
              <w:bottom w:w="80" w:type="dxa"/>
              <w:right w:w="120" w:type="dxa"/>
            </w:tcMar>
            <w:vAlign w:val="center"/>
          </w:tcPr>
          <w:p w14:paraId="6ECE3004" w14:textId="77777777" w:rsidR="00B61F81" w:rsidRDefault="00000000">
            <w:pPr>
              <w:spacing w:after="0" w:line="276" w:lineRule="auto"/>
              <w:jc w:val="center"/>
            </w:pPr>
            <w:r>
              <w:rPr>
                <w:rFonts w:cs="Times New Roman"/>
                <w:b/>
                <w:color w:val="FFFFFF"/>
                <w:sz w:val="20"/>
              </w:rPr>
              <w:t>Yêu cầu cuối Tuần 02</w:t>
            </w:r>
          </w:p>
        </w:tc>
        <w:tc>
          <w:tcPr>
            <w:tcW w:w="1700" w:type="dxa"/>
            <w:shd w:val="clear" w:color="auto" w:fill="1F4E79"/>
            <w:tcMar>
              <w:top w:w="80" w:type="dxa"/>
              <w:left w:w="120" w:type="dxa"/>
              <w:bottom w:w="80" w:type="dxa"/>
              <w:right w:w="120" w:type="dxa"/>
            </w:tcMar>
            <w:vAlign w:val="center"/>
          </w:tcPr>
          <w:p w14:paraId="7714FD10" w14:textId="77777777" w:rsidR="00B61F81" w:rsidRDefault="00000000">
            <w:pPr>
              <w:spacing w:after="0" w:line="276" w:lineRule="auto"/>
              <w:jc w:val="center"/>
            </w:pPr>
            <w:r>
              <w:rPr>
                <w:rFonts w:cs="Times New Roman"/>
                <w:b/>
                <w:color w:val="FFFFFF"/>
                <w:sz w:val="20"/>
              </w:rPr>
              <w:t>Trạng thái</w:t>
            </w:r>
          </w:p>
        </w:tc>
        <w:tc>
          <w:tcPr>
            <w:tcW w:w="1838" w:type="dxa"/>
            <w:shd w:val="clear" w:color="auto" w:fill="1F4E79"/>
            <w:tcMar>
              <w:top w:w="80" w:type="dxa"/>
              <w:left w:w="120" w:type="dxa"/>
              <w:bottom w:w="80" w:type="dxa"/>
              <w:right w:w="120" w:type="dxa"/>
            </w:tcMar>
            <w:vAlign w:val="center"/>
          </w:tcPr>
          <w:p w14:paraId="7B3D5980" w14:textId="77777777" w:rsidR="00B61F81" w:rsidRDefault="00000000">
            <w:pPr>
              <w:spacing w:after="0" w:line="276" w:lineRule="auto"/>
              <w:jc w:val="center"/>
            </w:pPr>
            <w:r>
              <w:rPr>
                <w:rFonts w:cs="Times New Roman"/>
                <w:b/>
                <w:color w:val="FFFFFF"/>
                <w:sz w:val="20"/>
              </w:rPr>
              <w:t>Minh chứng</w:t>
            </w:r>
          </w:p>
        </w:tc>
      </w:tr>
      <w:tr w:rsidR="00B61F81" w14:paraId="63C37FBD" w14:textId="77777777">
        <w:tc>
          <w:tcPr>
            <w:tcW w:w="1900" w:type="dxa"/>
            <w:shd w:val="clear" w:color="auto" w:fill="E8EEF5"/>
            <w:tcMar>
              <w:top w:w="80" w:type="dxa"/>
              <w:left w:w="120" w:type="dxa"/>
              <w:bottom w:w="80" w:type="dxa"/>
              <w:right w:w="120" w:type="dxa"/>
            </w:tcMar>
            <w:vAlign w:val="center"/>
          </w:tcPr>
          <w:p w14:paraId="32CE53A7" w14:textId="77777777" w:rsidR="00B61F81" w:rsidRDefault="00000000">
            <w:pPr>
              <w:spacing w:after="0" w:line="276" w:lineRule="auto"/>
            </w:pPr>
            <w:r>
              <w:rPr>
                <w:rFonts w:cs="Times New Roman"/>
                <w:b/>
                <w:sz w:val="19"/>
              </w:rPr>
              <w:t>Góp ý lần 1</w:t>
            </w:r>
          </w:p>
        </w:tc>
        <w:tc>
          <w:tcPr>
            <w:tcW w:w="4200" w:type="dxa"/>
            <w:tcMar>
              <w:top w:w="80" w:type="dxa"/>
              <w:left w:w="120" w:type="dxa"/>
              <w:bottom w:w="80" w:type="dxa"/>
              <w:right w:w="120" w:type="dxa"/>
            </w:tcMar>
            <w:vAlign w:val="center"/>
          </w:tcPr>
          <w:p w14:paraId="306C0CE7" w14:textId="77777777" w:rsidR="00B61F81" w:rsidRDefault="00000000">
            <w:pPr>
              <w:spacing w:after="0" w:line="276" w:lineRule="auto"/>
            </w:pPr>
            <w:r>
              <w:rPr>
                <w:rFonts w:cs="Times New Roman"/>
                <w:sz w:val="19"/>
              </w:rPr>
              <w:t>Đã sửa mục tiêu/phạm vi/dàn ý theo góp ý.</w:t>
            </w:r>
          </w:p>
        </w:tc>
        <w:tc>
          <w:tcPr>
            <w:tcW w:w="1700" w:type="dxa"/>
            <w:tcMar>
              <w:top w:w="80" w:type="dxa"/>
              <w:left w:w="120" w:type="dxa"/>
              <w:bottom w:w="80" w:type="dxa"/>
              <w:right w:w="120" w:type="dxa"/>
            </w:tcMar>
            <w:vAlign w:val="center"/>
          </w:tcPr>
          <w:p w14:paraId="3C37CE96" w14:textId="33CFCFC7" w:rsidR="00B61F81" w:rsidRDefault="00F00E2D">
            <w:pPr>
              <w:spacing w:after="0" w:line="276" w:lineRule="auto"/>
              <w:jc w:val="center"/>
            </w:pPr>
            <w:r>
              <w:rPr>
                <w:rFonts w:ascii="Segoe UI Symbol" w:hAnsi="Segoe UI Symbol"/>
              </w:rPr>
              <w:t>✓</w:t>
            </w:r>
            <w:r w:rsidR="00000000">
              <w:rPr>
                <w:rFonts w:cs="Times New Roman"/>
                <w:sz w:val="19"/>
              </w:rPr>
              <w:t xml:space="preserve"> </w:t>
            </w:r>
            <w:proofErr w:type="gramStart"/>
            <w:r w:rsidR="00000000">
              <w:rPr>
                <w:rFonts w:cs="Times New Roman"/>
                <w:sz w:val="19"/>
              </w:rPr>
              <w:t>Đạt  □</w:t>
            </w:r>
            <w:proofErr w:type="gramEnd"/>
            <w:r w:rsidR="00000000">
              <w:rPr>
                <w:rFonts w:cs="Times New Roman"/>
                <w:sz w:val="19"/>
              </w:rPr>
              <w:t xml:space="preserve"> Bổ sung</w:t>
            </w:r>
          </w:p>
        </w:tc>
        <w:tc>
          <w:tcPr>
            <w:tcW w:w="1838" w:type="dxa"/>
            <w:tcMar>
              <w:top w:w="80" w:type="dxa"/>
              <w:left w:w="120" w:type="dxa"/>
              <w:bottom w:w="80" w:type="dxa"/>
              <w:right w:w="120" w:type="dxa"/>
            </w:tcMar>
            <w:vAlign w:val="center"/>
          </w:tcPr>
          <w:p w14:paraId="43FD3412" w14:textId="5079F052" w:rsidR="00B61F81" w:rsidRDefault="00000000">
            <w:pPr>
              <w:spacing w:after="0" w:line="276" w:lineRule="auto"/>
            </w:pPr>
            <w:r>
              <w:rPr>
                <w:rFonts w:cs="Times New Roman"/>
                <w:sz w:val="19"/>
              </w:rPr>
              <w:t>Trang</w:t>
            </w:r>
            <w:r w:rsidR="00F00E2D">
              <w:rPr>
                <w:rFonts w:cs="Times New Roman"/>
                <w:sz w:val="19"/>
              </w:rPr>
              <w:t>: 3</w:t>
            </w:r>
          </w:p>
        </w:tc>
      </w:tr>
      <w:tr w:rsidR="00B61F81" w14:paraId="3CA3DC7D" w14:textId="77777777">
        <w:tc>
          <w:tcPr>
            <w:tcW w:w="1900" w:type="dxa"/>
            <w:shd w:val="clear" w:color="auto" w:fill="E8EEF5"/>
            <w:tcMar>
              <w:top w:w="80" w:type="dxa"/>
              <w:left w:w="120" w:type="dxa"/>
              <w:bottom w:w="80" w:type="dxa"/>
              <w:right w:w="120" w:type="dxa"/>
            </w:tcMar>
            <w:vAlign w:val="center"/>
          </w:tcPr>
          <w:p w14:paraId="5E085066" w14:textId="77777777" w:rsidR="00B61F81" w:rsidRDefault="00000000">
            <w:pPr>
              <w:spacing w:after="0" w:line="276" w:lineRule="auto"/>
            </w:pPr>
            <w:r>
              <w:rPr>
                <w:rFonts w:cs="Times New Roman"/>
                <w:b/>
                <w:sz w:val="19"/>
              </w:rPr>
              <w:t>Chương 1</w:t>
            </w:r>
          </w:p>
        </w:tc>
        <w:tc>
          <w:tcPr>
            <w:tcW w:w="4200" w:type="dxa"/>
            <w:tcMar>
              <w:top w:w="80" w:type="dxa"/>
              <w:left w:w="120" w:type="dxa"/>
              <w:bottom w:w="80" w:type="dxa"/>
              <w:right w:w="120" w:type="dxa"/>
            </w:tcMar>
            <w:vAlign w:val="center"/>
          </w:tcPr>
          <w:p w14:paraId="000131A0" w14:textId="77777777" w:rsidR="00B61F81" w:rsidRDefault="00000000">
            <w:pPr>
              <w:spacing w:after="0" w:line="276" w:lineRule="auto"/>
            </w:pPr>
            <w:r>
              <w:rPr>
                <w:rFonts w:cs="Times New Roman"/>
                <w:sz w:val="19"/>
              </w:rPr>
              <w:t>Đã viết đủ 1.1-1.5, khoảng 2-3 trang.</w:t>
            </w:r>
          </w:p>
        </w:tc>
        <w:tc>
          <w:tcPr>
            <w:tcW w:w="1700" w:type="dxa"/>
            <w:tcMar>
              <w:top w:w="80" w:type="dxa"/>
              <w:left w:w="120" w:type="dxa"/>
              <w:bottom w:w="80" w:type="dxa"/>
              <w:right w:w="120" w:type="dxa"/>
            </w:tcMar>
            <w:vAlign w:val="center"/>
          </w:tcPr>
          <w:p w14:paraId="48D96F10" w14:textId="7A3FB1F4" w:rsidR="00B61F81" w:rsidRDefault="00F00E2D">
            <w:pPr>
              <w:spacing w:after="0" w:line="276" w:lineRule="auto"/>
              <w:jc w:val="center"/>
            </w:pPr>
            <w:r>
              <w:rPr>
                <w:rFonts w:ascii="Segoe UI Symbol" w:hAnsi="Segoe UI Symbol"/>
              </w:rPr>
              <w:t>✓</w:t>
            </w:r>
            <w:r w:rsidR="00000000">
              <w:rPr>
                <w:rFonts w:cs="Times New Roman"/>
                <w:sz w:val="19"/>
              </w:rPr>
              <w:t xml:space="preserve"> </w:t>
            </w:r>
            <w:proofErr w:type="gramStart"/>
            <w:r w:rsidR="00000000">
              <w:rPr>
                <w:rFonts w:cs="Times New Roman"/>
                <w:sz w:val="19"/>
              </w:rPr>
              <w:t>Đạt  □</w:t>
            </w:r>
            <w:proofErr w:type="gramEnd"/>
            <w:r w:rsidR="00000000">
              <w:rPr>
                <w:rFonts w:cs="Times New Roman"/>
                <w:sz w:val="19"/>
              </w:rPr>
              <w:t xml:space="preserve"> Bổ sung</w:t>
            </w:r>
          </w:p>
        </w:tc>
        <w:tc>
          <w:tcPr>
            <w:tcW w:w="1838" w:type="dxa"/>
            <w:tcMar>
              <w:top w:w="80" w:type="dxa"/>
              <w:left w:w="120" w:type="dxa"/>
              <w:bottom w:w="80" w:type="dxa"/>
              <w:right w:w="120" w:type="dxa"/>
            </w:tcMar>
            <w:vAlign w:val="center"/>
          </w:tcPr>
          <w:p w14:paraId="58868B89" w14:textId="5D159C1E" w:rsidR="00B61F81" w:rsidRDefault="00000000">
            <w:pPr>
              <w:spacing w:after="0" w:line="276" w:lineRule="auto"/>
            </w:pPr>
            <w:r>
              <w:rPr>
                <w:rFonts w:cs="Times New Roman"/>
                <w:sz w:val="19"/>
              </w:rPr>
              <w:t>Số trang</w:t>
            </w:r>
            <w:r w:rsidR="00F00E2D">
              <w:rPr>
                <w:rFonts w:cs="Times New Roman"/>
                <w:sz w:val="19"/>
              </w:rPr>
              <w:t>: 3</w:t>
            </w:r>
          </w:p>
        </w:tc>
      </w:tr>
      <w:tr w:rsidR="00B61F81" w14:paraId="6EA1E95A" w14:textId="77777777">
        <w:tc>
          <w:tcPr>
            <w:tcW w:w="1900" w:type="dxa"/>
            <w:shd w:val="clear" w:color="auto" w:fill="E8EEF5"/>
            <w:tcMar>
              <w:top w:w="80" w:type="dxa"/>
              <w:left w:w="120" w:type="dxa"/>
              <w:bottom w:w="80" w:type="dxa"/>
              <w:right w:w="120" w:type="dxa"/>
            </w:tcMar>
            <w:vAlign w:val="center"/>
          </w:tcPr>
          <w:p w14:paraId="754E7974" w14:textId="77777777" w:rsidR="00B61F81" w:rsidRDefault="00000000">
            <w:pPr>
              <w:spacing w:after="0" w:line="276" w:lineRule="auto"/>
            </w:pPr>
            <w:r>
              <w:rPr>
                <w:rFonts w:cs="Times New Roman"/>
                <w:b/>
                <w:sz w:val="19"/>
              </w:rPr>
              <w:t>Chương 2</w:t>
            </w:r>
          </w:p>
        </w:tc>
        <w:tc>
          <w:tcPr>
            <w:tcW w:w="4200" w:type="dxa"/>
            <w:tcMar>
              <w:top w:w="80" w:type="dxa"/>
              <w:left w:w="120" w:type="dxa"/>
              <w:bottom w:w="80" w:type="dxa"/>
              <w:right w:w="120" w:type="dxa"/>
            </w:tcMar>
            <w:vAlign w:val="center"/>
          </w:tcPr>
          <w:p w14:paraId="5E96535F" w14:textId="77777777" w:rsidR="00B61F81" w:rsidRDefault="00000000">
            <w:pPr>
              <w:spacing w:after="0" w:line="276" w:lineRule="auto"/>
            </w:pPr>
            <w:r>
              <w:rPr>
                <w:rFonts w:cs="Times New Roman"/>
                <w:sz w:val="19"/>
              </w:rPr>
              <w:t>Đã viết 50-70%, khoảng 2-3 trang bản nháp.</w:t>
            </w:r>
          </w:p>
        </w:tc>
        <w:tc>
          <w:tcPr>
            <w:tcW w:w="1700" w:type="dxa"/>
            <w:tcMar>
              <w:top w:w="80" w:type="dxa"/>
              <w:left w:w="120" w:type="dxa"/>
              <w:bottom w:w="80" w:type="dxa"/>
              <w:right w:w="120" w:type="dxa"/>
            </w:tcMar>
            <w:vAlign w:val="center"/>
          </w:tcPr>
          <w:p w14:paraId="480943A5" w14:textId="759C8B31" w:rsidR="00B61F81" w:rsidRDefault="00F00E2D">
            <w:pPr>
              <w:spacing w:after="0" w:line="276" w:lineRule="auto"/>
              <w:jc w:val="center"/>
            </w:pPr>
            <w:r>
              <w:rPr>
                <w:rFonts w:ascii="Segoe UI Symbol" w:hAnsi="Segoe UI Symbol"/>
              </w:rPr>
              <w:t>✓</w:t>
            </w:r>
            <w:r w:rsidR="00000000">
              <w:rPr>
                <w:rFonts w:cs="Times New Roman"/>
                <w:sz w:val="19"/>
              </w:rPr>
              <w:t xml:space="preserve"> </w:t>
            </w:r>
            <w:proofErr w:type="gramStart"/>
            <w:r w:rsidR="00000000">
              <w:rPr>
                <w:rFonts w:cs="Times New Roman"/>
                <w:sz w:val="19"/>
              </w:rPr>
              <w:t>Đạt  □</w:t>
            </w:r>
            <w:proofErr w:type="gramEnd"/>
            <w:r w:rsidR="00000000">
              <w:rPr>
                <w:rFonts w:cs="Times New Roman"/>
                <w:sz w:val="19"/>
              </w:rPr>
              <w:t xml:space="preserve"> Bổ sung</w:t>
            </w:r>
          </w:p>
        </w:tc>
        <w:tc>
          <w:tcPr>
            <w:tcW w:w="1838" w:type="dxa"/>
            <w:tcMar>
              <w:top w:w="80" w:type="dxa"/>
              <w:left w:w="120" w:type="dxa"/>
              <w:bottom w:w="80" w:type="dxa"/>
              <w:right w:w="120" w:type="dxa"/>
            </w:tcMar>
            <w:vAlign w:val="center"/>
          </w:tcPr>
          <w:p w14:paraId="2674EC81" w14:textId="2E797699" w:rsidR="00B61F81" w:rsidRDefault="00000000">
            <w:pPr>
              <w:spacing w:after="0" w:line="276" w:lineRule="auto"/>
            </w:pPr>
            <w:r>
              <w:rPr>
                <w:rFonts w:cs="Times New Roman"/>
                <w:sz w:val="19"/>
              </w:rPr>
              <w:t>Số trang</w:t>
            </w:r>
            <w:r w:rsidR="00F00E2D">
              <w:rPr>
                <w:rFonts w:cs="Times New Roman"/>
                <w:sz w:val="19"/>
              </w:rPr>
              <w:t>: 7</w:t>
            </w:r>
          </w:p>
        </w:tc>
      </w:tr>
      <w:tr w:rsidR="00B61F81" w14:paraId="54C5B954" w14:textId="77777777">
        <w:tc>
          <w:tcPr>
            <w:tcW w:w="1900" w:type="dxa"/>
            <w:shd w:val="clear" w:color="auto" w:fill="E8EEF5"/>
            <w:tcMar>
              <w:top w:w="80" w:type="dxa"/>
              <w:left w:w="120" w:type="dxa"/>
              <w:bottom w:w="80" w:type="dxa"/>
              <w:right w:w="120" w:type="dxa"/>
            </w:tcMar>
            <w:vAlign w:val="center"/>
          </w:tcPr>
          <w:p w14:paraId="54820F64" w14:textId="77777777" w:rsidR="00B61F81" w:rsidRDefault="00000000">
            <w:pPr>
              <w:spacing w:after="0" w:line="276" w:lineRule="auto"/>
            </w:pPr>
            <w:r>
              <w:rPr>
                <w:rFonts w:cs="Times New Roman"/>
                <w:b/>
                <w:sz w:val="19"/>
              </w:rPr>
              <w:t>Tài liệu</w:t>
            </w:r>
          </w:p>
        </w:tc>
        <w:tc>
          <w:tcPr>
            <w:tcW w:w="4200" w:type="dxa"/>
            <w:tcMar>
              <w:top w:w="80" w:type="dxa"/>
              <w:left w:w="120" w:type="dxa"/>
              <w:bottom w:w="80" w:type="dxa"/>
              <w:right w:w="120" w:type="dxa"/>
            </w:tcMar>
            <w:vAlign w:val="center"/>
          </w:tcPr>
          <w:p w14:paraId="1C95462C" w14:textId="77777777" w:rsidR="00B61F81" w:rsidRDefault="00000000">
            <w:pPr>
              <w:spacing w:after="0" w:line="276" w:lineRule="auto"/>
            </w:pPr>
            <w:r>
              <w:rPr>
                <w:rFonts w:cs="Times New Roman"/>
                <w:sz w:val="19"/>
              </w:rPr>
              <w:t>Ít nhất 5 nguồn, có repo/tool chính và phần đã sử dụng.</w:t>
            </w:r>
          </w:p>
        </w:tc>
        <w:tc>
          <w:tcPr>
            <w:tcW w:w="1700" w:type="dxa"/>
            <w:tcMar>
              <w:top w:w="80" w:type="dxa"/>
              <w:left w:w="120" w:type="dxa"/>
              <w:bottom w:w="80" w:type="dxa"/>
              <w:right w:w="120" w:type="dxa"/>
            </w:tcMar>
            <w:vAlign w:val="center"/>
          </w:tcPr>
          <w:p w14:paraId="25B1CD78" w14:textId="7E147FD4" w:rsidR="00B61F81" w:rsidRDefault="00F00E2D">
            <w:pPr>
              <w:spacing w:after="0" w:line="276" w:lineRule="auto"/>
              <w:jc w:val="center"/>
            </w:pPr>
            <w:r>
              <w:rPr>
                <w:rFonts w:ascii="Segoe UI Symbol" w:hAnsi="Segoe UI Symbol"/>
              </w:rPr>
              <w:t>✓</w:t>
            </w:r>
            <w:r w:rsidR="00000000">
              <w:rPr>
                <w:rFonts w:cs="Times New Roman"/>
                <w:sz w:val="19"/>
              </w:rPr>
              <w:t xml:space="preserve"> </w:t>
            </w:r>
            <w:proofErr w:type="gramStart"/>
            <w:r w:rsidR="00000000">
              <w:rPr>
                <w:rFonts w:cs="Times New Roman"/>
                <w:sz w:val="19"/>
              </w:rPr>
              <w:t>Đạt  □</w:t>
            </w:r>
            <w:proofErr w:type="gramEnd"/>
            <w:r w:rsidR="00000000">
              <w:rPr>
                <w:rFonts w:cs="Times New Roman"/>
                <w:sz w:val="19"/>
              </w:rPr>
              <w:t xml:space="preserve"> Bổ sung</w:t>
            </w:r>
          </w:p>
        </w:tc>
        <w:tc>
          <w:tcPr>
            <w:tcW w:w="1838" w:type="dxa"/>
            <w:tcMar>
              <w:top w:w="80" w:type="dxa"/>
              <w:left w:w="120" w:type="dxa"/>
              <w:bottom w:w="80" w:type="dxa"/>
              <w:right w:w="120" w:type="dxa"/>
            </w:tcMar>
            <w:vAlign w:val="center"/>
          </w:tcPr>
          <w:p w14:paraId="31243303" w14:textId="77777777" w:rsidR="00B61F81" w:rsidRDefault="00000000">
            <w:pPr>
              <w:spacing w:after="0" w:line="276" w:lineRule="auto"/>
            </w:pPr>
            <w:r>
              <w:rPr>
                <w:rFonts w:cs="Times New Roman"/>
                <w:sz w:val="19"/>
              </w:rPr>
              <w:t>[Danh mục nguồn]</w:t>
            </w:r>
          </w:p>
        </w:tc>
      </w:tr>
      <w:tr w:rsidR="00B61F81" w14:paraId="3419288E" w14:textId="77777777">
        <w:tc>
          <w:tcPr>
            <w:tcW w:w="1900" w:type="dxa"/>
            <w:shd w:val="clear" w:color="auto" w:fill="E8EEF5"/>
            <w:tcMar>
              <w:top w:w="80" w:type="dxa"/>
              <w:left w:w="120" w:type="dxa"/>
              <w:bottom w:w="80" w:type="dxa"/>
              <w:right w:w="120" w:type="dxa"/>
            </w:tcMar>
            <w:vAlign w:val="center"/>
          </w:tcPr>
          <w:p w14:paraId="4063B10B" w14:textId="77777777" w:rsidR="00B61F81" w:rsidRDefault="00000000">
            <w:pPr>
              <w:spacing w:after="0" w:line="276" w:lineRule="auto"/>
            </w:pPr>
            <w:r>
              <w:rPr>
                <w:rFonts w:cs="Times New Roman"/>
                <w:b/>
                <w:sz w:val="19"/>
              </w:rPr>
              <w:t>Repo</w:t>
            </w:r>
          </w:p>
        </w:tc>
        <w:tc>
          <w:tcPr>
            <w:tcW w:w="4200" w:type="dxa"/>
            <w:tcMar>
              <w:top w:w="80" w:type="dxa"/>
              <w:left w:w="120" w:type="dxa"/>
              <w:bottom w:w="80" w:type="dxa"/>
              <w:right w:w="120" w:type="dxa"/>
            </w:tcMar>
            <w:vAlign w:val="center"/>
          </w:tcPr>
          <w:p w14:paraId="4B8BD18E" w14:textId="77777777" w:rsidR="00B61F81" w:rsidRDefault="00000000">
            <w:pPr>
              <w:spacing w:after="0" w:line="276" w:lineRule="auto"/>
            </w:pPr>
            <w:r>
              <w:rPr>
                <w:rFonts w:cs="Times New Roman"/>
                <w:sz w:val="19"/>
              </w:rPr>
              <w:t>Có README và commit Tuần 02; link mở được.</w:t>
            </w:r>
          </w:p>
        </w:tc>
        <w:tc>
          <w:tcPr>
            <w:tcW w:w="1700" w:type="dxa"/>
            <w:tcMar>
              <w:top w:w="80" w:type="dxa"/>
              <w:left w:w="120" w:type="dxa"/>
              <w:bottom w:w="80" w:type="dxa"/>
              <w:right w:w="120" w:type="dxa"/>
            </w:tcMar>
            <w:vAlign w:val="center"/>
          </w:tcPr>
          <w:p w14:paraId="4DF31744" w14:textId="4457C62E" w:rsidR="00B61F81" w:rsidRDefault="00F00E2D">
            <w:pPr>
              <w:spacing w:after="0" w:line="276" w:lineRule="auto"/>
              <w:jc w:val="center"/>
            </w:pPr>
            <w:r>
              <w:rPr>
                <w:rFonts w:ascii="Segoe UI Symbol" w:hAnsi="Segoe UI Symbol"/>
              </w:rPr>
              <w:t>✓</w:t>
            </w:r>
            <w:r w:rsidR="00000000">
              <w:rPr>
                <w:rFonts w:cs="Times New Roman"/>
                <w:sz w:val="19"/>
              </w:rPr>
              <w:t xml:space="preserve"> </w:t>
            </w:r>
            <w:proofErr w:type="gramStart"/>
            <w:r w:rsidR="00000000">
              <w:rPr>
                <w:rFonts w:cs="Times New Roman"/>
                <w:sz w:val="19"/>
              </w:rPr>
              <w:t>Đạt  □</w:t>
            </w:r>
            <w:proofErr w:type="gramEnd"/>
            <w:r w:rsidR="00000000">
              <w:rPr>
                <w:rFonts w:cs="Times New Roman"/>
                <w:sz w:val="19"/>
              </w:rPr>
              <w:t xml:space="preserve"> Bổ sung</w:t>
            </w:r>
          </w:p>
        </w:tc>
        <w:tc>
          <w:tcPr>
            <w:tcW w:w="1838" w:type="dxa"/>
            <w:tcMar>
              <w:top w:w="80" w:type="dxa"/>
              <w:left w:w="120" w:type="dxa"/>
              <w:bottom w:w="80" w:type="dxa"/>
              <w:right w:w="120" w:type="dxa"/>
            </w:tcMar>
            <w:vAlign w:val="center"/>
          </w:tcPr>
          <w:p w14:paraId="01D06E03" w14:textId="0AB84D78" w:rsidR="00B61F81" w:rsidRDefault="00F00E2D" w:rsidP="00F00E2D">
            <w:pPr>
              <w:jc w:val="both"/>
            </w:pPr>
            <w:hyperlink r:id="rId9" w:history="1">
              <w:r w:rsidRPr="00F00E2D">
                <w:rPr>
                  <w:rStyle w:val="Hyperlink"/>
                  <w:color w:val="auto"/>
                </w:rPr>
                <w:t>https://github.com/lechitam1602-dot/De-tai-28-Gia-mao-thiet-bi-trong-he-thong-IoT.git</w:t>
              </w:r>
            </w:hyperlink>
          </w:p>
        </w:tc>
      </w:tr>
      <w:tr w:rsidR="00B61F81" w14:paraId="7991E285" w14:textId="77777777">
        <w:tc>
          <w:tcPr>
            <w:tcW w:w="1900" w:type="dxa"/>
            <w:shd w:val="clear" w:color="auto" w:fill="E8EEF5"/>
            <w:tcMar>
              <w:top w:w="80" w:type="dxa"/>
              <w:left w:w="120" w:type="dxa"/>
              <w:bottom w:w="80" w:type="dxa"/>
              <w:right w:w="120" w:type="dxa"/>
            </w:tcMar>
            <w:vAlign w:val="center"/>
          </w:tcPr>
          <w:p w14:paraId="4435A3A8" w14:textId="77777777" w:rsidR="00B61F81" w:rsidRDefault="00000000">
            <w:pPr>
              <w:spacing w:after="0" w:line="276" w:lineRule="auto"/>
            </w:pPr>
            <w:r>
              <w:rPr>
                <w:rFonts w:cs="Times New Roman"/>
                <w:b/>
                <w:sz w:val="19"/>
              </w:rPr>
              <w:t>Chuẩn bị Buổi 03</w:t>
            </w:r>
          </w:p>
        </w:tc>
        <w:tc>
          <w:tcPr>
            <w:tcW w:w="4200" w:type="dxa"/>
            <w:tcMar>
              <w:top w:w="80" w:type="dxa"/>
              <w:left w:w="120" w:type="dxa"/>
              <w:bottom w:w="80" w:type="dxa"/>
              <w:right w:w="120" w:type="dxa"/>
            </w:tcMar>
            <w:vAlign w:val="center"/>
          </w:tcPr>
          <w:p w14:paraId="58D44D3B" w14:textId="77777777" w:rsidR="00B61F81" w:rsidRDefault="00000000">
            <w:pPr>
              <w:spacing w:after="0" w:line="276" w:lineRule="auto"/>
            </w:pPr>
            <w:r>
              <w:rPr>
                <w:rFonts w:cs="Times New Roman"/>
                <w:sz w:val="19"/>
              </w:rPr>
              <w:t>Có dàn ý Chương 3 và sơ đồ/phương pháp dự kiến.</w:t>
            </w:r>
          </w:p>
        </w:tc>
        <w:tc>
          <w:tcPr>
            <w:tcW w:w="1700" w:type="dxa"/>
            <w:tcMar>
              <w:top w:w="80" w:type="dxa"/>
              <w:left w:w="120" w:type="dxa"/>
              <w:bottom w:w="80" w:type="dxa"/>
              <w:right w:w="120" w:type="dxa"/>
            </w:tcMar>
            <w:vAlign w:val="center"/>
          </w:tcPr>
          <w:p w14:paraId="63A3AB2B" w14:textId="1B648B98" w:rsidR="00B61F81" w:rsidRDefault="00F00E2D">
            <w:pPr>
              <w:spacing w:after="0" w:line="276" w:lineRule="auto"/>
              <w:jc w:val="center"/>
            </w:pPr>
            <w:r>
              <w:rPr>
                <w:rFonts w:ascii="Segoe UI Symbol" w:hAnsi="Segoe UI Symbol"/>
              </w:rPr>
              <w:t>✓</w:t>
            </w:r>
            <w:r w:rsidR="00000000">
              <w:rPr>
                <w:rFonts w:cs="Times New Roman"/>
                <w:sz w:val="19"/>
              </w:rPr>
              <w:t xml:space="preserve"> </w:t>
            </w:r>
            <w:proofErr w:type="gramStart"/>
            <w:r w:rsidR="00000000">
              <w:rPr>
                <w:rFonts w:cs="Times New Roman"/>
                <w:sz w:val="19"/>
              </w:rPr>
              <w:t>Đạt  □</w:t>
            </w:r>
            <w:proofErr w:type="gramEnd"/>
            <w:r w:rsidR="00000000">
              <w:rPr>
                <w:rFonts w:cs="Times New Roman"/>
                <w:sz w:val="19"/>
              </w:rPr>
              <w:t xml:space="preserve"> Bổ sung</w:t>
            </w:r>
          </w:p>
        </w:tc>
        <w:tc>
          <w:tcPr>
            <w:tcW w:w="1838" w:type="dxa"/>
            <w:tcMar>
              <w:top w:w="80" w:type="dxa"/>
              <w:left w:w="120" w:type="dxa"/>
              <w:bottom w:w="80" w:type="dxa"/>
              <w:right w:w="120" w:type="dxa"/>
            </w:tcMar>
            <w:vAlign w:val="center"/>
          </w:tcPr>
          <w:p w14:paraId="18EA8F8D" w14:textId="45731DD1" w:rsidR="00B61F81" w:rsidRDefault="00000000">
            <w:pPr>
              <w:spacing w:after="0" w:line="276" w:lineRule="auto"/>
            </w:pPr>
            <w:r>
              <w:rPr>
                <w:rFonts w:cs="Times New Roman"/>
                <w:sz w:val="19"/>
              </w:rPr>
              <w:t>Trang</w:t>
            </w:r>
            <w:r w:rsidR="005234A2">
              <w:rPr>
                <w:rFonts w:cs="Times New Roman"/>
                <w:sz w:val="19"/>
              </w:rPr>
              <w:t>: 16</w:t>
            </w:r>
          </w:p>
        </w:tc>
      </w:tr>
    </w:tbl>
    <w:p w14:paraId="6CAC0166" w14:textId="77777777" w:rsidR="00B61F81" w:rsidRDefault="00000000">
      <w:pPr>
        <w:pStyle w:val="Heading1"/>
      </w:pPr>
      <w:r>
        <w:t>PHẦN B. NỘI DUNG TIỂU LUẬN ĐÃ VIẾT ĐẾN TUẦN 02</w:t>
      </w:r>
    </w:p>
    <w:p w14:paraId="1DBE9447" w14:textId="77777777" w:rsidR="00B61F81" w:rsidRDefault="00000000">
      <w:pPr>
        <w:pStyle w:val="Heading1"/>
      </w:pPr>
      <w:r>
        <w:t>CHƯƠNG 1. TỔNG QUAN ĐỀ TÀI</w:t>
      </w:r>
    </w:p>
    <w:tbl>
      <w:tblPr>
        <w:tblStyle w:val="TableGrid"/>
        <w:tblW w:w="9638" w:type="dxa"/>
        <w:tblInd w:w="120" w:type="dxa"/>
        <w:tblLayout w:type="fixed"/>
        <w:tblLook w:val="04A0" w:firstRow="1" w:lastRow="0" w:firstColumn="1" w:lastColumn="0" w:noHBand="0" w:noVBand="1"/>
      </w:tblPr>
      <w:tblGrid>
        <w:gridCol w:w="9638"/>
      </w:tblGrid>
      <w:tr w:rsidR="00B61F81" w14:paraId="64816ACE" w14:textId="77777777">
        <w:tc>
          <w:tcPr>
            <w:tcW w:w="9638" w:type="dxa"/>
            <w:shd w:val="clear" w:color="auto" w:fill="E8EEF5"/>
            <w:tcMar>
              <w:top w:w="80" w:type="dxa"/>
              <w:left w:w="120" w:type="dxa"/>
              <w:bottom w:w="80" w:type="dxa"/>
              <w:right w:w="120" w:type="dxa"/>
            </w:tcMar>
          </w:tcPr>
          <w:p w14:paraId="334B22C3" w14:textId="77777777" w:rsidR="00B61F81" w:rsidRDefault="00000000">
            <w:pPr>
              <w:spacing w:after="0" w:line="276" w:lineRule="auto"/>
            </w:pPr>
            <w:r>
              <w:rPr>
                <w:rFonts w:cs="Times New Roman"/>
                <w:b/>
                <w:color w:val="1F4E79"/>
                <w:sz w:val="21"/>
              </w:rPr>
              <w:t xml:space="preserve">Mức hoàn thành yêu cầu: </w:t>
            </w:r>
            <w:r>
              <w:rPr>
                <w:rFonts w:cs="Times New Roman"/>
                <w:sz w:val="21"/>
              </w:rPr>
              <w:t>Chương 1 phải hoàn thành 100% trong Tuần 02, dài khoảng 2-3 trang. Viết theo đúng đề tài được giao, không mở đầu bằng phần định nghĩa IoT chung kéo dài.</w:t>
            </w:r>
          </w:p>
        </w:tc>
      </w:tr>
    </w:tbl>
    <w:p w14:paraId="53EB441D" w14:textId="77777777" w:rsidR="00B61F81" w:rsidRDefault="00B61F81">
      <w:pPr>
        <w:spacing w:after="0"/>
      </w:pPr>
    </w:p>
    <w:p w14:paraId="03A1003A" w14:textId="77777777" w:rsidR="00B61F81" w:rsidRDefault="00000000">
      <w:pPr>
        <w:pStyle w:val="Heading2"/>
      </w:pPr>
      <w:r>
        <w:t>1.1. Bối cảnh và lý do chọn đề tài</w:t>
      </w:r>
    </w:p>
    <w:p w14:paraId="6AB0D0A4" w14:textId="09240413" w:rsidR="00727661" w:rsidRPr="009136C5" w:rsidRDefault="00727661" w:rsidP="00727661">
      <w:pPr>
        <w:ind w:firstLine="720"/>
        <w:jc w:val="both"/>
        <w:rPr>
          <w:color w:val="auto"/>
        </w:rPr>
      </w:pPr>
      <w:r w:rsidRPr="009136C5">
        <w:rPr>
          <w:rFonts w:cs="Times New Roman"/>
          <w:color w:val="auto"/>
        </w:rPr>
        <w:t>Sự phát triển mạnh mẽ của Internet of Things (IoT) đã giúp kết nối hàng tỷ thiết bị trong các lĩnh vực như nhà thông minh, y tế, giao thông, công nghiệp và nông nghiệp. Các thiết bị IoT thường có tài nguyên phần cứng hạn chế, được triển khai với số lượng lớn và hoạt động trong môi trường mạng công cộng. Điều này khiến chúng trở thành mục tiêu hấp dẫn của các cuộc tấn công mạng.</w:t>
      </w:r>
    </w:p>
    <w:p w14:paraId="1C4117F2" w14:textId="77777777" w:rsidR="00727661" w:rsidRPr="009136C5" w:rsidRDefault="00727661" w:rsidP="00727661">
      <w:pPr>
        <w:ind w:firstLine="720"/>
        <w:jc w:val="both"/>
        <w:rPr>
          <w:rFonts w:cs="Times New Roman"/>
          <w:color w:val="auto"/>
        </w:rPr>
      </w:pPr>
      <w:r w:rsidRPr="009136C5">
        <w:rPr>
          <w:rFonts w:cs="Times New Roman"/>
          <w:color w:val="auto"/>
        </w:rPr>
        <w:t>Một trong những mối đe dọa nghiêm trọng là giả mạo thiết bị (Device Spoofing). Kẻ tấn công có thể giả danh một thiết bị hợp lệ để tham gia vào hệ thống, gửi dữ liệu giả, đánh cắp thông tin, điều khiển trái phép hoặc làm gián đoạn hoạt động của toàn bộ mạng IoT. Nhiều thiết bị IoT hiện nay vẫn sử dụng cơ chế xác thực đơn giản hoặc cấu hình mặc định, tạo điều kiện cho các cuộc tấn công giả mạo diễn ra dễ dàng hơn.</w:t>
      </w:r>
    </w:p>
    <w:p w14:paraId="57C30287" w14:textId="7604B8F7" w:rsidR="00B61F81" w:rsidRPr="009136C5" w:rsidRDefault="00727661" w:rsidP="009136C5">
      <w:pPr>
        <w:ind w:firstLine="720"/>
        <w:jc w:val="both"/>
        <w:rPr>
          <w:rFonts w:cs="Times New Roman"/>
          <w:color w:val="auto"/>
        </w:rPr>
      </w:pPr>
      <w:r w:rsidRPr="009136C5">
        <w:rPr>
          <w:rFonts w:cs="Times New Roman"/>
          <w:color w:val="auto"/>
        </w:rPr>
        <w:t>Trong bối cảnh đó, việc nghiên cứu các phương pháp nhận diện và giảm thiểu nguy cơ giả mạo thiết bị trong hệ thống IoT có ý nghĩa quan trọng đối với việc đảm bảo tính xác thực của thiết bị, bảo vệ dữ liệu và nâng cao mức độ an toàn cho hệ thống. Đề tài tập trung phân tích hình thức tấn công giả mạo thiết bị, đánh giá các rủi ro bảo mật và xây dựng mô hình minh họa nhằm kiểm chứng các biện pháp phòng chống trong môi trường thử nghiệm.</w:t>
      </w:r>
    </w:p>
    <w:p w14:paraId="6F44D16D" w14:textId="77777777" w:rsidR="00B61F81" w:rsidRDefault="00000000">
      <w:pPr>
        <w:pStyle w:val="Heading2"/>
      </w:pPr>
      <w:r>
        <w:lastRenderedPageBreak/>
        <w:t>1.2. Phát biểu vấn đề bảo mật</w:t>
      </w:r>
    </w:p>
    <w:p w14:paraId="0F893F81" w14:textId="77777777" w:rsidR="00727661" w:rsidRPr="009136C5" w:rsidRDefault="00727661" w:rsidP="00727661">
      <w:pPr>
        <w:pStyle w:val="Heading2"/>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Trong hệ thống IoT, mỗi thiết bị đều đóng vai trò thu thập hoặc truyền dữ liệu đến máy chủ hoặc các thiết bị khác. Nếu một thiết bị bị giả mạo thành công, hệ thống có thể không phân biệt được giữa thiết bị hợp pháp và thiết bị độc hại. Điều này dẫn đến nguy cơ dữ liệu bị làm sai lệch, truy cập trái phép vào hệ thống hoặc phát tán các lệnh điều khiển nguy hiểm.</w:t>
      </w:r>
    </w:p>
    <w:p w14:paraId="1F55FFF2" w14:textId="77777777" w:rsidR="00727661" w:rsidRPr="009136C5" w:rsidRDefault="00727661" w:rsidP="00727661">
      <w:pPr>
        <w:pStyle w:val="Heading2"/>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Đề tài tập trung vào việc bảo vệ các tài sản quan trọng gồm danh tính thiết bị, dữ liệu truyền giữa thiết bị và máy chủ, cũng như tính toàn vẹn của hệ thống IoT. Mối đe dọa chính được nghiên cứu là tấn công giả mạo thiết bị thông qua việc sử dụng thông tin nhận dạng hoặc thông tin xác thực bị đánh cắp. Hậu quả của cuộc tấn công có thể bao gồm mất tính toàn vẹn dữ liệu, rò rỉ thông tin, điều khiển trái phép thiết bị và làm gián đoạn hoạt động của hệ thống.</w:t>
      </w:r>
    </w:p>
    <w:p w14:paraId="4148B6B7" w14:textId="77777777" w:rsidR="00727661" w:rsidRPr="009136C5" w:rsidRDefault="00727661" w:rsidP="00727661">
      <w:pPr>
        <w:pStyle w:val="Heading2"/>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Đề tài sẽ phân tích nguyên nhân dẫn đến lỗ hổng, đánh giá mức độ rủi ro bằng phương pháp STRIDE và đề xuất các biện pháp như xác thực hai chiều, quản lý chứng chỉ số, sử dụng khóa mã hóa và giám sát bất thường nhằm giảm thiểu nguy cơ giả mạo thiết bị.</w:t>
      </w:r>
    </w:p>
    <w:p w14:paraId="055ABDC1" w14:textId="340E010D" w:rsidR="00B61F81" w:rsidRDefault="00000000" w:rsidP="00C26565">
      <w:pPr>
        <w:pStyle w:val="Heading2"/>
      </w:pPr>
      <w:r>
        <w:t>1.3. Mục tiêu của đề tài</w:t>
      </w:r>
    </w:p>
    <w:p w14:paraId="3C0BFC34" w14:textId="77777777" w:rsidR="00727661" w:rsidRPr="009136C5" w:rsidRDefault="00727661" w:rsidP="00727661">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Đề tài hướng đến các mục tiêu sau:</w:t>
      </w:r>
    </w:p>
    <w:p w14:paraId="32D72079" w14:textId="77777777" w:rsidR="00727661" w:rsidRPr="009136C5" w:rsidRDefault="00727661" w:rsidP="00727661">
      <w:pPr>
        <w:pStyle w:val="Heading2"/>
        <w:numPr>
          <w:ilvl w:val="0"/>
          <w:numId w:val="3"/>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Phân tích nguyên lý hoạt động của tấn công giả mạo thiết bị trong hệ thống IoT và các lỗ hổng thường bị khai thác. </w:t>
      </w:r>
    </w:p>
    <w:p w14:paraId="020583AC" w14:textId="77777777" w:rsidR="00727661" w:rsidRPr="009136C5" w:rsidRDefault="00727661" w:rsidP="00727661">
      <w:pPr>
        <w:pStyle w:val="Heading2"/>
        <w:numPr>
          <w:ilvl w:val="0"/>
          <w:numId w:val="3"/>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Xây dựng mô hình mô phỏng hệ thống IoT để minh họa kịch bản giả mạo thiết bị và đánh giá ảnh hưởng của cuộc tấn công. </w:t>
      </w:r>
    </w:p>
    <w:p w14:paraId="28991C6D" w14:textId="77777777" w:rsidR="00727661" w:rsidRPr="009136C5" w:rsidRDefault="00727661" w:rsidP="00727661">
      <w:pPr>
        <w:pStyle w:val="Heading2"/>
        <w:numPr>
          <w:ilvl w:val="0"/>
          <w:numId w:val="3"/>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Áp dụng phương pháp phân tích rủi ro (STRIDE) để xác định các mối đe dọa và đánh giá mức độ ảnh hưởng đối với hệ thống. </w:t>
      </w:r>
    </w:p>
    <w:p w14:paraId="14E44B42" w14:textId="77777777" w:rsidR="00727661" w:rsidRPr="009136C5" w:rsidRDefault="00727661" w:rsidP="00727661">
      <w:pPr>
        <w:pStyle w:val="Heading2"/>
        <w:numPr>
          <w:ilvl w:val="0"/>
          <w:numId w:val="3"/>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Đề xuất và thử nghiệm các biện pháp bảo vệ như xác thực thiết bị, mã hóa dữ liệu và kiểm tra danh tính nhằm hạn chế nguy cơ giả mạo. </w:t>
      </w:r>
    </w:p>
    <w:p w14:paraId="1527DC4D" w14:textId="77777777" w:rsidR="00727661" w:rsidRPr="009136C5" w:rsidRDefault="00727661" w:rsidP="00727661">
      <w:pPr>
        <w:pStyle w:val="Heading2"/>
        <w:numPr>
          <w:ilvl w:val="0"/>
          <w:numId w:val="3"/>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Đánh giá hiệu quả của các giải pháp thông qua kết quả mô phỏng, nhật ký hệ thống và so sánh trước – sau khi áp dụng biện pháp bảo vệ. </w:t>
      </w:r>
    </w:p>
    <w:p w14:paraId="5DCE6191" w14:textId="77777777" w:rsidR="00B61F81" w:rsidRDefault="00000000">
      <w:pPr>
        <w:pStyle w:val="Heading2"/>
      </w:pPr>
      <w:r>
        <w:t>1.4. Đối tượng, phạm vi và giới hạn an toàn</w:t>
      </w:r>
    </w:p>
    <w:p w14:paraId="740E3C38" w14:textId="77777777" w:rsidR="00727661" w:rsidRPr="009136C5" w:rsidRDefault="00727661" w:rsidP="00727661">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Đối tượng nghiên cứu:</w:t>
      </w:r>
    </w:p>
    <w:p w14:paraId="61291A71" w14:textId="77777777" w:rsidR="00727661" w:rsidRPr="009136C5" w:rsidRDefault="00727661" w:rsidP="00727661">
      <w:pPr>
        <w:pStyle w:val="Heading2"/>
        <w:numPr>
          <w:ilvl w:val="0"/>
          <w:numId w:val="4"/>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Thiết bị IoT, máy chủ quản lý và giao thức truyền thông giữa các thành phần trong hệ thống. </w:t>
      </w:r>
    </w:p>
    <w:p w14:paraId="00E842B0" w14:textId="77777777" w:rsidR="00727661" w:rsidRPr="009136C5" w:rsidRDefault="00727661" w:rsidP="00727661">
      <w:pPr>
        <w:pStyle w:val="Heading2"/>
        <w:numPr>
          <w:ilvl w:val="0"/>
          <w:numId w:val="4"/>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Hình thức tấn công giả mạo thiết bị và các cơ chế xác thực thiết bị trong môi trường IoT. </w:t>
      </w:r>
    </w:p>
    <w:p w14:paraId="6953010C" w14:textId="77777777" w:rsidR="00727661" w:rsidRPr="009136C5" w:rsidRDefault="00727661" w:rsidP="00727661">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Phạm vi nghiên cứu:</w:t>
      </w:r>
    </w:p>
    <w:p w14:paraId="305C2285" w14:textId="77777777" w:rsidR="00727661" w:rsidRPr="009136C5" w:rsidRDefault="00727661" w:rsidP="00727661">
      <w:pPr>
        <w:pStyle w:val="Heading2"/>
        <w:numPr>
          <w:ilvl w:val="0"/>
          <w:numId w:val="5"/>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Xây dựng mô hình thử nghiệm trong môi trường cục bộ (Local) hoặc Docker với dữ liệu giả lập. </w:t>
      </w:r>
    </w:p>
    <w:p w14:paraId="59A5229B" w14:textId="77777777" w:rsidR="00727661" w:rsidRPr="009136C5" w:rsidRDefault="00727661" w:rsidP="00727661">
      <w:pPr>
        <w:pStyle w:val="Heading2"/>
        <w:numPr>
          <w:ilvl w:val="0"/>
          <w:numId w:val="5"/>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Thực hiện mô phỏng quá trình thiết bị hợp lệ và thiết bị giả mạo kết nối đến máy chủ. </w:t>
      </w:r>
    </w:p>
    <w:p w14:paraId="2F2D696E" w14:textId="77777777" w:rsidR="00727661" w:rsidRPr="009136C5" w:rsidRDefault="00727661" w:rsidP="00727661">
      <w:pPr>
        <w:pStyle w:val="Heading2"/>
        <w:numPr>
          <w:ilvl w:val="0"/>
          <w:numId w:val="5"/>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lastRenderedPageBreak/>
        <w:t xml:space="preserve">Phân tích các rủi ro và đề xuất giải pháp phòng chống dựa trên phương pháp STRIDE và các khuyến nghị của OWASP, NIST. </w:t>
      </w:r>
    </w:p>
    <w:p w14:paraId="7C32619F" w14:textId="77777777" w:rsidR="00727661" w:rsidRPr="009136C5" w:rsidRDefault="00727661" w:rsidP="00727661">
      <w:pPr>
        <w:pStyle w:val="Heading2"/>
        <w:numPr>
          <w:ilvl w:val="0"/>
          <w:numId w:val="5"/>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Không triển khai trên hệ thống IoT thực tế hoặc thiết bị đang vận hành ngoài môi trường phòng thí nghiệm. </w:t>
      </w:r>
    </w:p>
    <w:p w14:paraId="33D80799" w14:textId="77777777" w:rsidR="00727661" w:rsidRPr="009136C5" w:rsidRDefault="00727661" w:rsidP="00727661">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Giới hạn an toàn:</w:t>
      </w:r>
    </w:p>
    <w:p w14:paraId="01A855B9" w14:textId="77777777" w:rsidR="00727661" w:rsidRPr="009136C5" w:rsidRDefault="00727661" w:rsidP="00727661">
      <w:pPr>
        <w:pStyle w:val="Heading2"/>
        <w:numPr>
          <w:ilvl w:val="0"/>
          <w:numId w:val="6"/>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Tất cả các thử nghiệm chỉ được thực hiện trên môi trường mô phỏng hoặc thiết bị do nhóm nghiên cứu kiểm soát. </w:t>
      </w:r>
    </w:p>
    <w:p w14:paraId="31ED4538" w14:textId="77777777" w:rsidR="00727661" w:rsidRPr="009136C5" w:rsidRDefault="00727661" w:rsidP="00727661">
      <w:pPr>
        <w:pStyle w:val="Heading2"/>
        <w:numPr>
          <w:ilvl w:val="0"/>
          <w:numId w:val="6"/>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Không thực hiện tấn công vào hệ thống, mạng hoặc thiết bị của bên thứ ba. </w:t>
      </w:r>
    </w:p>
    <w:p w14:paraId="768532DC" w14:textId="77777777" w:rsidR="00727661" w:rsidRPr="009136C5" w:rsidRDefault="00727661" w:rsidP="00727661">
      <w:pPr>
        <w:pStyle w:val="Heading2"/>
        <w:numPr>
          <w:ilvl w:val="0"/>
          <w:numId w:val="6"/>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Dữ liệu sử dụng trong quá trình thử nghiệm là dữ liệu giả lập, không chứa thông tin cá nhân hoặc dữ liệu nhạy cảm. </w:t>
      </w:r>
    </w:p>
    <w:p w14:paraId="6EFD0C21" w14:textId="77777777" w:rsidR="00727661" w:rsidRPr="009136C5" w:rsidRDefault="00727661" w:rsidP="00727661">
      <w:pPr>
        <w:pStyle w:val="Heading2"/>
        <w:numPr>
          <w:ilvl w:val="0"/>
          <w:numId w:val="6"/>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Mục đích của đề tài là nghiên cứu và đánh giá giải pháp bảo mật, không nhằm khai thác hoặc phát tán kỹ thuật tấn công vào các hệ thống thực tế.</w:t>
      </w:r>
    </w:p>
    <w:p w14:paraId="7FF4B130" w14:textId="77777777" w:rsidR="00B61F81" w:rsidRDefault="00000000">
      <w:pPr>
        <w:pStyle w:val="Heading2"/>
      </w:pPr>
      <w:r>
        <w:t>1.5. Sản phẩm và kết quả dự kiến</w:t>
      </w:r>
    </w:p>
    <w:p w14:paraId="38A01894" w14:textId="77777777" w:rsidR="00260909" w:rsidRPr="009136C5" w:rsidRDefault="00260909" w:rsidP="00260909">
      <w:pPr>
        <w:jc w:val="both"/>
        <w:rPr>
          <w:rFonts w:cs="Times New Roman"/>
          <w:color w:val="auto"/>
        </w:rPr>
      </w:pPr>
      <w:r w:rsidRPr="009136C5">
        <w:rPr>
          <w:rFonts w:cs="Times New Roman"/>
          <w:color w:val="auto"/>
        </w:rPr>
        <w:t>Sau khi hoàn thành đề tài, nhóm dự kiến đạt được các sản phẩm và kết quả sau:</w:t>
      </w:r>
    </w:p>
    <w:p w14:paraId="70DBB4E3" w14:textId="77777777" w:rsidR="00260909" w:rsidRPr="009136C5" w:rsidRDefault="00260909" w:rsidP="00260909">
      <w:pPr>
        <w:numPr>
          <w:ilvl w:val="0"/>
          <w:numId w:val="7"/>
        </w:numPr>
        <w:jc w:val="both"/>
        <w:rPr>
          <w:rFonts w:cs="Times New Roman"/>
          <w:color w:val="auto"/>
        </w:rPr>
      </w:pPr>
      <w:r w:rsidRPr="009136C5">
        <w:rPr>
          <w:rFonts w:cs="Times New Roman"/>
          <w:color w:val="auto"/>
        </w:rPr>
        <w:t xml:space="preserve">Xây dựng mô hình mô phỏng hệ thống IoT gồm thiết bị hợp lệ, thiết bị giả mạo và máy chủ để minh họa kịch bản tấn công giả mạo thiết bị. </w:t>
      </w:r>
    </w:p>
    <w:p w14:paraId="37B7617A" w14:textId="77777777" w:rsidR="00260909" w:rsidRPr="009136C5" w:rsidRDefault="00260909" w:rsidP="00260909">
      <w:pPr>
        <w:numPr>
          <w:ilvl w:val="0"/>
          <w:numId w:val="7"/>
        </w:numPr>
        <w:jc w:val="both"/>
        <w:rPr>
          <w:rFonts w:cs="Times New Roman"/>
          <w:color w:val="auto"/>
        </w:rPr>
      </w:pPr>
      <w:r w:rsidRPr="009136C5">
        <w:rPr>
          <w:rFonts w:cs="Times New Roman"/>
          <w:color w:val="auto"/>
        </w:rPr>
        <w:t xml:space="preserve">Xây dựng chương trình mô phỏng quá trình xác thực thiết bị, ghi nhận kết quả khi thiết bị hợp lệ và thiết bị giả mạo kết nối đến hệ thống. </w:t>
      </w:r>
    </w:p>
    <w:p w14:paraId="11234649" w14:textId="77777777" w:rsidR="00260909" w:rsidRPr="009136C5" w:rsidRDefault="00260909" w:rsidP="00260909">
      <w:pPr>
        <w:numPr>
          <w:ilvl w:val="0"/>
          <w:numId w:val="7"/>
        </w:numPr>
        <w:jc w:val="both"/>
        <w:rPr>
          <w:rFonts w:cs="Times New Roman"/>
          <w:color w:val="auto"/>
        </w:rPr>
      </w:pPr>
      <w:r w:rsidRPr="009136C5">
        <w:rPr>
          <w:rFonts w:cs="Times New Roman"/>
          <w:color w:val="auto"/>
        </w:rPr>
        <w:t xml:space="preserve">Hoàn thiện mô hình đe dọa (Threat Model) theo phương pháp STRIDE, xác định các mối đe dọa và lỗ hổng liên quan đến giả mạo thiết bị. </w:t>
      </w:r>
    </w:p>
    <w:p w14:paraId="114C2481" w14:textId="77777777" w:rsidR="00260909" w:rsidRPr="009136C5" w:rsidRDefault="00260909" w:rsidP="00260909">
      <w:pPr>
        <w:numPr>
          <w:ilvl w:val="0"/>
          <w:numId w:val="7"/>
        </w:numPr>
        <w:jc w:val="both"/>
        <w:rPr>
          <w:rFonts w:cs="Times New Roman"/>
          <w:color w:val="auto"/>
        </w:rPr>
      </w:pPr>
      <w:r w:rsidRPr="009136C5">
        <w:rPr>
          <w:rFonts w:cs="Times New Roman"/>
          <w:color w:val="auto"/>
        </w:rPr>
        <w:t xml:space="preserve">Xây dựng Risk Register (bảng đánh giá rủi ro), trong đó đánh giá mức độ ảnh hưởng, khả năng xảy ra và đề xuất biện pháp giảm thiểu cho từng rủi ro. </w:t>
      </w:r>
    </w:p>
    <w:p w14:paraId="3121355E" w14:textId="77777777" w:rsidR="00260909" w:rsidRPr="009136C5" w:rsidRDefault="00260909" w:rsidP="00260909">
      <w:pPr>
        <w:numPr>
          <w:ilvl w:val="0"/>
          <w:numId w:val="7"/>
        </w:numPr>
        <w:jc w:val="both"/>
        <w:rPr>
          <w:rFonts w:cs="Times New Roman"/>
          <w:color w:val="auto"/>
        </w:rPr>
      </w:pPr>
      <w:r w:rsidRPr="009136C5">
        <w:rPr>
          <w:rFonts w:cs="Times New Roman"/>
          <w:color w:val="auto"/>
        </w:rPr>
        <w:t xml:space="preserve">Thu thập nhật ký hệ thống (log), ảnh minh chứng và kết quả thử nghiệm trước và sau khi áp dụng cơ chế xác thực nhằm đánh giá hiệu quả của giải pháp bảo mật. </w:t>
      </w:r>
    </w:p>
    <w:p w14:paraId="1D6AACE1" w14:textId="21ED56FA" w:rsidR="00B61F81" w:rsidRPr="009136C5" w:rsidRDefault="00260909" w:rsidP="009136C5">
      <w:pPr>
        <w:numPr>
          <w:ilvl w:val="0"/>
          <w:numId w:val="7"/>
        </w:numPr>
        <w:jc w:val="both"/>
        <w:rPr>
          <w:rFonts w:cs="Times New Roman"/>
          <w:color w:val="auto"/>
        </w:rPr>
      </w:pPr>
      <w:r w:rsidRPr="009136C5">
        <w:rPr>
          <w:rFonts w:cs="Times New Roman"/>
          <w:color w:val="auto"/>
        </w:rPr>
        <w:t>Hoàn thiện báo cáo nghiên cứu, mã nguồn chương trình mô phỏng và tài liệu hướng dẫn triển khai trong môi trường thử nghiệm.</w:t>
      </w:r>
    </w:p>
    <w:p w14:paraId="2076F8D3" w14:textId="77777777" w:rsidR="00B61F81" w:rsidRDefault="00000000">
      <w:pPr>
        <w:pStyle w:val="Heading2"/>
      </w:pPr>
      <w:r>
        <w:t>1.6. Cấu trúc báo cáo</w:t>
      </w:r>
    </w:p>
    <w:p w14:paraId="08DEB5D5" w14:textId="75915D16" w:rsidR="00260909" w:rsidRPr="009136C5" w:rsidRDefault="00260909" w:rsidP="00260909">
      <w:pPr>
        <w:pStyle w:val="Heading2"/>
        <w:ind w:firstLine="720"/>
        <w:jc w:val="both"/>
        <w:rPr>
          <w:rFonts w:ascii="Times New Roman" w:eastAsia="Times New Roman" w:hAnsi="Times New Roman" w:cs="Times New Roman"/>
          <w:b w:val="0"/>
          <w:bCs w:val="0"/>
          <w:color w:val="auto"/>
          <w:sz w:val="22"/>
          <w:szCs w:val="22"/>
        </w:rPr>
      </w:pPr>
      <w:r w:rsidRPr="009136C5">
        <w:rPr>
          <w:rFonts w:ascii="Times New Roman" w:eastAsia="Times New Roman" w:hAnsi="Times New Roman" w:cs="Times New Roman"/>
          <w:b w:val="0"/>
          <w:bCs w:val="0"/>
          <w:color w:val="auto"/>
          <w:sz w:val="22"/>
          <w:szCs w:val="22"/>
        </w:rPr>
        <w:t>Chương 1 trình bày tổng quan đề tài, bối cảnh nghiên cứu, vấn đề bảo mật, mục tiêu, phạm vi và kết quả dự kiến. Chương 2 giới thiệu cơ sở lý thuyết về hệ thống IoT, tấn công giả mạo thiết bị, các phương pháp xác thực thiết bị và mô hình STRIDE. Chương 3 phân tích hệ thống, xây dựng mô hình đe dọa, đánh giá rủi ro và thiết kế mô hình thử nghiệm. Chương 4 trình bày quá trình triển khai mô hình, thực hiện mô phỏng tấn công, thu thập log và đánh giá kết quả. Chương 5 tổng hợp kết quả đạt được, phân tích hiệu quả của các biện pháp bảo mật, đồng thời nêu những hạn chế của đề tài. Chương 6 đưa ra kết luận và đề xuất hướng phát triển nhằm nâng cao khả năng phòng chống giả mạo thiết bị trong các hệ thống IoT trong tương lai.</w:t>
      </w:r>
    </w:p>
    <w:p w14:paraId="582303A9" w14:textId="77777777" w:rsidR="00C26565" w:rsidRPr="00C26565" w:rsidRDefault="00C26565" w:rsidP="00C26565"/>
    <w:p w14:paraId="0A855754" w14:textId="4295D37A" w:rsidR="00B61F81" w:rsidRDefault="00000000">
      <w:pPr>
        <w:pStyle w:val="Heading2"/>
      </w:pPr>
      <w:r>
        <w:lastRenderedPageBreak/>
        <w:t>Bảng đối chiếu mục tiêu và đầu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B61F81" w14:paraId="1AEF5FE0" w14:textId="77777777">
        <w:trPr>
          <w:tblHeader/>
        </w:trPr>
        <w:tc>
          <w:tcPr>
            <w:tcW w:w="1200" w:type="dxa"/>
            <w:shd w:val="clear" w:color="auto" w:fill="1F4E79"/>
            <w:tcMar>
              <w:top w:w="80" w:type="dxa"/>
              <w:left w:w="120" w:type="dxa"/>
              <w:bottom w:w="80" w:type="dxa"/>
              <w:right w:w="120" w:type="dxa"/>
            </w:tcMar>
            <w:vAlign w:val="center"/>
          </w:tcPr>
          <w:p w14:paraId="3873E764" w14:textId="77777777" w:rsidR="00B61F81" w:rsidRDefault="00000000">
            <w:pPr>
              <w:spacing w:after="0" w:line="276" w:lineRule="auto"/>
              <w:jc w:val="center"/>
            </w:pPr>
            <w:r>
              <w:rPr>
                <w:rFonts w:cs="Times New Roman"/>
                <w:b/>
                <w:color w:val="FFFFFF"/>
                <w:sz w:val="20"/>
              </w:rPr>
              <w:t>Mục tiêu</w:t>
            </w:r>
          </w:p>
        </w:tc>
        <w:tc>
          <w:tcPr>
            <w:tcW w:w="3000" w:type="dxa"/>
            <w:shd w:val="clear" w:color="auto" w:fill="1F4E79"/>
            <w:tcMar>
              <w:top w:w="80" w:type="dxa"/>
              <w:left w:w="120" w:type="dxa"/>
              <w:bottom w:w="80" w:type="dxa"/>
              <w:right w:w="120" w:type="dxa"/>
            </w:tcMar>
            <w:vAlign w:val="center"/>
          </w:tcPr>
          <w:p w14:paraId="5180B1CE" w14:textId="77777777" w:rsidR="00B61F81" w:rsidRDefault="00000000">
            <w:pPr>
              <w:spacing w:after="0" w:line="276" w:lineRule="auto"/>
              <w:jc w:val="center"/>
            </w:pPr>
            <w:r>
              <w:rPr>
                <w:rFonts w:cs="Times New Roman"/>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51321ACE" w14:textId="77777777" w:rsidR="00B61F81" w:rsidRDefault="00000000">
            <w:pPr>
              <w:spacing w:after="0" w:line="276" w:lineRule="auto"/>
              <w:jc w:val="center"/>
            </w:pPr>
            <w:r>
              <w:rPr>
                <w:rFonts w:cs="Times New Roman"/>
                <w:b/>
                <w:color w:val="FFFFFF"/>
                <w:sz w:val="20"/>
              </w:rPr>
              <w:t>Cách kiểm chứng</w:t>
            </w:r>
          </w:p>
        </w:tc>
        <w:tc>
          <w:tcPr>
            <w:tcW w:w="2438" w:type="dxa"/>
            <w:shd w:val="clear" w:color="auto" w:fill="1F4E79"/>
            <w:tcMar>
              <w:top w:w="80" w:type="dxa"/>
              <w:left w:w="120" w:type="dxa"/>
              <w:bottom w:w="80" w:type="dxa"/>
              <w:right w:w="120" w:type="dxa"/>
            </w:tcMar>
            <w:vAlign w:val="center"/>
          </w:tcPr>
          <w:p w14:paraId="0A3B2B0E" w14:textId="77777777" w:rsidR="00B61F81" w:rsidRDefault="00000000">
            <w:pPr>
              <w:spacing w:after="0" w:line="276" w:lineRule="auto"/>
              <w:jc w:val="center"/>
            </w:pPr>
            <w:r>
              <w:rPr>
                <w:rFonts w:cs="Times New Roman"/>
                <w:b/>
                <w:color w:val="FFFFFF"/>
                <w:sz w:val="20"/>
              </w:rPr>
              <w:t>Chương trình bày</w:t>
            </w:r>
          </w:p>
        </w:tc>
      </w:tr>
      <w:tr w:rsidR="00B61F81" w14:paraId="1BD5EDCE" w14:textId="77777777">
        <w:tc>
          <w:tcPr>
            <w:tcW w:w="1200" w:type="dxa"/>
            <w:tcMar>
              <w:top w:w="80" w:type="dxa"/>
              <w:left w:w="120" w:type="dxa"/>
              <w:bottom w:w="80" w:type="dxa"/>
              <w:right w:w="120" w:type="dxa"/>
            </w:tcMar>
            <w:vAlign w:val="center"/>
          </w:tcPr>
          <w:p w14:paraId="6C3DD928" w14:textId="77777777" w:rsidR="00B61F81" w:rsidRDefault="00000000">
            <w:pPr>
              <w:spacing w:after="0" w:line="276" w:lineRule="auto"/>
              <w:jc w:val="center"/>
            </w:pPr>
            <w:r>
              <w:rPr>
                <w:rFonts w:cs="Times New Roman"/>
                <w:sz w:val="21"/>
              </w:rPr>
              <w:t>MT-01</w:t>
            </w:r>
          </w:p>
        </w:tc>
        <w:tc>
          <w:tcPr>
            <w:tcW w:w="3000" w:type="dxa"/>
            <w:tcMar>
              <w:top w:w="80" w:type="dxa"/>
              <w:left w:w="120" w:type="dxa"/>
              <w:bottom w:w="80" w:type="dxa"/>
              <w:right w:w="120" w:type="dxa"/>
            </w:tcMar>
            <w:vAlign w:val="center"/>
          </w:tcPr>
          <w:p w14:paraId="1BC0C9FF" w14:textId="09124D37" w:rsidR="00B61F81" w:rsidRDefault="00C26565" w:rsidP="00C26565">
            <w:pPr>
              <w:spacing w:after="0" w:line="276" w:lineRule="auto"/>
              <w:jc w:val="both"/>
            </w:pPr>
            <w:r w:rsidRPr="00C26565">
              <w:t>Threat Model (STRIDE) và phân tích lỗ hổng.</w:t>
            </w:r>
          </w:p>
        </w:tc>
        <w:tc>
          <w:tcPr>
            <w:tcW w:w="3000" w:type="dxa"/>
            <w:tcMar>
              <w:top w:w="80" w:type="dxa"/>
              <w:left w:w="120" w:type="dxa"/>
              <w:bottom w:w="80" w:type="dxa"/>
              <w:right w:w="120" w:type="dxa"/>
            </w:tcMar>
            <w:vAlign w:val="center"/>
          </w:tcPr>
          <w:p w14:paraId="4E11F5DB" w14:textId="48EC9D41" w:rsidR="00B61F81" w:rsidRDefault="00C26565" w:rsidP="00C26565">
            <w:pPr>
              <w:spacing w:after="0" w:line="276" w:lineRule="auto"/>
              <w:jc w:val="both"/>
            </w:pPr>
            <w:r w:rsidRPr="00C26565">
              <w:t>Hoàn thành sơ đồ STRIDE và mô tả các mối đe dọa.</w:t>
            </w:r>
          </w:p>
        </w:tc>
        <w:tc>
          <w:tcPr>
            <w:tcW w:w="2438" w:type="dxa"/>
            <w:tcMar>
              <w:top w:w="80" w:type="dxa"/>
              <w:left w:w="120" w:type="dxa"/>
              <w:bottom w:w="80" w:type="dxa"/>
              <w:right w:w="120" w:type="dxa"/>
            </w:tcMar>
            <w:vAlign w:val="center"/>
          </w:tcPr>
          <w:p w14:paraId="2211B192" w14:textId="7499E51C" w:rsidR="00B61F81" w:rsidRDefault="00C26565" w:rsidP="00C26565">
            <w:pPr>
              <w:spacing w:after="0" w:line="276" w:lineRule="auto"/>
              <w:jc w:val="both"/>
            </w:pPr>
            <w:r w:rsidRPr="00C26565">
              <w:t>Chương 2, Chương 3</w:t>
            </w:r>
          </w:p>
        </w:tc>
      </w:tr>
      <w:tr w:rsidR="00B61F81" w14:paraId="4F7BF2C1" w14:textId="77777777">
        <w:tc>
          <w:tcPr>
            <w:tcW w:w="1200" w:type="dxa"/>
            <w:tcMar>
              <w:top w:w="80" w:type="dxa"/>
              <w:left w:w="120" w:type="dxa"/>
              <w:bottom w:w="80" w:type="dxa"/>
              <w:right w:w="120" w:type="dxa"/>
            </w:tcMar>
            <w:vAlign w:val="center"/>
          </w:tcPr>
          <w:p w14:paraId="7910C16A" w14:textId="77777777" w:rsidR="00B61F81" w:rsidRDefault="00000000">
            <w:pPr>
              <w:spacing w:after="0" w:line="276" w:lineRule="auto"/>
              <w:jc w:val="center"/>
            </w:pPr>
            <w:r>
              <w:rPr>
                <w:rFonts w:cs="Times New Roman"/>
                <w:sz w:val="21"/>
              </w:rPr>
              <w:t>MT-02</w:t>
            </w:r>
          </w:p>
        </w:tc>
        <w:tc>
          <w:tcPr>
            <w:tcW w:w="3000" w:type="dxa"/>
            <w:tcMar>
              <w:top w:w="80" w:type="dxa"/>
              <w:left w:w="120" w:type="dxa"/>
              <w:bottom w:w="80" w:type="dxa"/>
              <w:right w:w="120" w:type="dxa"/>
            </w:tcMar>
            <w:vAlign w:val="center"/>
          </w:tcPr>
          <w:p w14:paraId="12D8E796" w14:textId="617B1DAB" w:rsidR="00B61F81" w:rsidRDefault="00C26565" w:rsidP="00C26565">
            <w:pPr>
              <w:spacing w:after="0" w:line="276" w:lineRule="auto"/>
              <w:jc w:val="both"/>
            </w:pPr>
            <w:r w:rsidRPr="00C26565">
              <w:t>Mô hình mô phỏng, mã nguồn (code) và sơ đồ hệ thống.</w:t>
            </w:r>
          </w:p>
        </w:tc>
        <w:tc>
          <w:tcPr>
            <w:tcW w:w="3000" w:type="dxa"/>
            <w:tcMar>
              <w:top w:w="80" w:type="dxa"/>
              <w:left w:w="120" w:type="dxa"/>
              <w:bottom w:w="80" w:type="dxa"/>
              <w:right w:w="120" w:type="dxa"/>
            </w:tcMar>
            <w:vAlign w:val="center"/>
          </w:tcPr>
          <w:p w14:paraId="26392482" w14:textId="3AA49D8B" w:rsidR="00B61F81" w:rsidRDefault="00C26565" w:rsidP="00C26565">
            <w:pPr>
              <w:spacing w:after="0" w:line="276" w:lineRule="auto"/>
              <w:jc w:val="both"/>
            </w:pPr>
            <w:r w:rsidRPr="00C26565">
              <w:t>Chạy thành công mô hình, có ảnh minh họa và kết quả thử nghiệm.</w:t>
            </w:r>
          </w:p>
        </w:tc>
        <w:tc>
          <w:tcPr>
            <w:tcW w:w="2438" w:type="dxa"/>
            <w:tcMar>
              <w:top w:w="80" w:type="dxa"/>
              <w:left w:w="120" w:type="dxa"/>
              <w:bottom w:w="80" w:type="dxa"/>
              <w:right w:w="120" w:type="dxa"/>
            </w:tcMar>
            <w:vAlign w:val="center"/>
          </w:tcPr>
          <w:p w14:paraId="793A5FD9" w14:textId="5C41C9C9" w:rsidR="00B61F81" w:rsidRDefault="00C26565" w:rsidP="00C26565">
            <w:pPr>
              <w:spacing w:after="0" w:line="276" w:lineRule="auto"/>
              <w:jc w:val="both"/>
            </w:pPr>
            <w:r w:rsidRPr="00C26565">
              <w:t>Chương 4</w:t>
            </w:r>
          </w:p>
        </w:tc>
      </w:tr>
      <w:tr w:rsidR="00B61F81" w14:paraId="7D629F46" w14:textId="77777777">
        <w:tc>
          <w:tcPr>
            <w:tcW w:w="1200" w:type="dxa"/>
            <w:tcMar>
              <w:top w:w="80" w:type="dxa"/>
              <w:left w:w="120" w:type="dxa"/>
              <w:bottom w:w="80" w:type="dxa"/>
              <w:right w:w="120" w:type="dxa"/>
            </w:tcMar>
            <w:vAlign w:val="center"/>
          </w:tcPr>
          <w:p w14:paraId="611CB7BE" w14:textId="77777777" w:rsidR="00B61F81" w:rsidRDefault="00000000">
            <w:pPr>
              <w:spacing w:after="0" w:line="276" w:lineRule="auto"/>
              <w:jc w:val="center"/>
            </w:pPr>
            <w:r>
              <w:rPr>
                <w:rFonts w:cs="Times New Roman"/>
                <w:sz w:val="21"/>
              </w:rPr>
              <w:t>MT-03</w:t>
            </w:r>
          </w:p>
        </w:tc>
        <w:tc>
          <w:tcPr>
            <w:tcW w:w="3000" w:type="dxa"/>
            <w:tcMar>
              <w:top w:w="80" w:type="dxa"/>
              <w:left w:w="120" w:type="dxa"/>
              <w:bottom w:w="80" w:type="dxa"/>
              <w:right w:w="120" w:type="dxa"/>
            </w:tcMar>
            <w:vAlign w:val="center"/>
          </w:tcPr>
          <w:p w14:paraId="25C1E7DD" w14:textId="3E84A45F" w:rsidR="00B61F81" w:rsidRDefault="00C26565" w:rsidP="00C26565">
            <w:pPr>
              <w:spacing w:after="0" w:line="276" w:lineRule="auto"/>
              <w:jc w:val="both"/>
            </w:pPr>
            <w:r w:rsidRPr="00C26565">
              <w:t>Risk Register (bảng đánh giá rủi ro) và các giải pháp bảo mật.</w:t>
            </w:r>
          </w:p>
        </w:tc>
        <w:tc>
          <w:tcPr>
            <w:tcW w:w="3000" w:type="dxa"/>
            <w:tcMar>
              <w:top w:w="80" w:type="dxa"/>
              <w:left w:w="120" w:type="dxa"/>
              <w:bottom w:w="80" w:type="dxa"/>
              <w:right w:w="120" w:type="dxa"/>
            </w:tcMar>
            <w:vAlign w:val="center"/>
          </w:tcPr>
          <w:p w14:paraId="1AE8DC15" w14:textId="12873E2C" w:rsidR="00B61F81" w:rsidRDefault="00C26565" w:rsidP="00C26565">
            <w:pPr>
              <w:spacing w:after="0" w:line="276" w:lineRule="auto"/>
              <w:jc w:val="both"/>
            </w:pPr>
            <w:r w:rsidRPr="00C26565">
              <w:t>Hoàn thiện bảng đánh giá rủi ro và đối chiếu với mô hình STRIDE.</w:t>
            </w:r>
          </w:p>
        </w:tc>
        <w:tc>
          <w:tcPr>
            <w:tcW w:w="2438" w:type="dxa"/>
            <w:tcMar>
              <w:top w:w="80" w:type="dxa"/>
              <w:left w:w="120" w:type="dxa"/>
              <w:bottom w:w="80" w:type="dxa"/>
              <w:right w:w="120" w:type="dxa"/>
            </w:tcMar>
            <w:vAlign w:val="center"/>
          </w:tcPr>
          <w:p w14:paraId="724FE073" w14:textId="0CB03C34" w:rsidR="00B61F81" w:rsidRDefault="00C26565" w:rsidP="00C26565">
            <w:pPr>
              <w:spacing w:after="0" w:line="276" w:lineRule="auto"/>
              <w:jc w:val="both"/>
            </w:pPr>
            <w:r w:rsidRPr="00C26565">
              <w:t>Chương 3, Chương 5</w:t>
            </w:r>
          </w:p>
        </w:tc>
      </w:tr>
      <w:tr w:rsidR="00B61F81" w14:paraId="174D57D5" w14:textId="77777777">
        <w:tc>
          <w:tcPr>
            <w:tcW w:w="1200" w:type="dxa"/>
            <w:tcMar>
              <w:top w:w="80" w:type="dxa"/>
              <w:left w:w="120" w:type="dxa"/>
              <w:bottom w:w="80" w:type="dxa"/>
              <w:right w:w="120" w:type="dxa"/>
            </w:tcMar>
            <w:vAlign w:val="center"/>
          </w:tcPr>
          <w:p w14:paraId="4B85383D" w14:textId="77777777" w:rsidR="00B61F81" w:rsidRDefault="00000000">
            <w:pPr>
              <w:spacing w:after="0" w:line="276" w:lineRule="auto"/>
              <w:jc w:val="center"/>
            </w:pPr>
            <w:r>
              <w:rPr>
                <w:rFonts w:cs="Times New Roman"/>
                <w:sz w:val="21"/>
              </w:rPr>
              <w:t>MT-04</w:t>
            </w:r>
          </w:p>
        </w:tc>
        <w:tc>
          <w:tcPr>
            <w:tcW w:w="3000" w:type="dxa"/>
            <w:tcMar>
              <w:top w:w="80" w:type="dxa"/>
              <w:left w:w="120" w:type="dxa"/>
              <w:bottom w:w="80" w:type="dxa"/>
              <w:right w:w="120" w:type="dxa"/>
            </w:tcMar>
            <w:vAlign w:val="center"/>
          </w:tcPr>
          <w:p w14:paraId="50CB6715" w14:textId="366F69D4" w:rsidR="00B61F81" w:rsidRDefault="00C26565" w:rsidP="00C26565">
            <w:pPr>
              <w:spacing w:after="0" w:line="276" w:lineRule="auto"/>
              <w:jc w:val="both"/>
            </w:pPr>
            <w:r w:rsidRPr="00C26565">
              <w:t>Log hệ thống, ảnh minh chứng và kết quả so sánh trước – sau khi áp dụng giải pháp.</w:t>
            </w:r>
          </w:p>
        </w:tc>
        <w:tc>
          <w:tcPr>
            <w:tcW w:w="3000" w:type="dxa"/>
            <w:tcMar>
              <w:top w:w="80" w:type="dxa"/>
              <w:left w:w="120" w:type="dxa"/>
              <w:bottom w:w="80" w:type="dxa"/>
              <w:right w:w="120" w:type="dxa"/>
            </w:tcMar>
            <w:vAlign w:val="center"/>
          </w:tcPr>
          <w:p w14:paraId="263E7230" w14:textId="07AC632E" w:rsidR="00B61F81" w:rsidRDefault="00C26565" w:rsidP="00C26565">
            <w:pPr>
              <w:spacing w:after="0" w:line="276" w:lineRule="auto"/>
              <w:jc w:val="both"/>
            </w:pPr>
            <w:r w:rsidRPr="00C26565">
              <w:t>Phân tích log, kết quả thử nghiệm và đánh giá mức độ giảm thiểu rủi ro.</w:t>
            </w:r>
          </w:p>
        </w:tc>
        <w:tc>
          <w:tcPr>
            <w:tcW w:w="2438" w:type="dxa"/>
            <w:tcMar>
              <w:top w:w="80" w:type="dxa"/>
              <w:left w:w="120" w:type="dxa"/>
              <w:bottom w:w="80" w:type="dxa"/>
              <w:right w:w="120" w:type="dxa"/>
            </w:tcMar>
            <w:vAlign w:val="center"/>
          </w:tcPr>
          <w:p w14:paraId="44AF61F2" w14:textId="58BB5CFB" w:rsidR="00B61F81" w:rsidRDefault="00C26565" w:rsidP="00C26565">
            <w:pPr>
              <w:spacing w:after="0" w:line="276" w:lineRule="auto"/>
              <w:jc w:val="both"/>
            </w:pPr>
            <w:r w:rsidRPr="00C26565">
              <w:t>Chương 4, Chương 5</w:t>
            </w:r>
          </w:p>
        </w:tc>
      </w:tr>
    </w:tbl>
    <w:p w14:paraId="0D2F54D5" w14:textId="77777777" w:rsidR="00B61F81" w:rsidRDefault="00000000">
      <w:r>
        <w:br w:type="page"/>
      </w:r>
    </w:p>
    <w:p w14:paraId="6BD629AC" w14:textId="77777777" w:rsidR="00B61F81" w:rsidRDefault="00000000">
      <w:pPr>
        <w:pStyle w:val="Heading1"/>
      </w:pPr>
      <w:r>
        <w:lastRenderedPageBreak/>
        <w:t>CHƯƠNG 2. CƠ SỞ LÝ THUYẾT VÀ TÀI LIỆU LIÊN QUAN</w:t>
      </w:r>
    </w:p>
    <w:tbl>
      <w:tblPr>
        <w:tblStyle w:val="TableGrid"/>
        <w:tblW w:w="9638" w:type="dxa"/>
        <w:tblInd w:w="120" w:type="dxa"/>
        <w:tblLayout w:type="fixed"/>
        <w:tblLook w:val="04A0" w:firstRow="1" w:lastRow="0" w:firstColumn="1" w:lastColumn="0" w:noHBand="0" w:noVBand="1"/>
      </w:tblPr>
      <w:tblGrid>
        <w:gridCol w:w="9638"/>
      </w:tblGrid>
      <w:tr w:rsidR="00B61F81" w14:paraId="141E3DF4" w14:textId="77777777">
        <w:tc>
          <w:tcPr>
            <w:tcW w:w="9638" w:type="dxa"/>
            <w:shd w:val="clear" w:color="auto" w:fill="E8EEF5"/>
            <w:tcMar>
              <w:top w:w="80" w:type="dxa"/>
              <w:left w:w="120" w:type="dxa"/>
              <w:bottom w:w="80" w:type="dxa"/>
              <w:right w:w="120" w:type="dxa"/>
            </w:tcMar>
          </w:tcPr>
          <w:p w14:paraId="12099177" w14:textId="77777777" w:rsidR="00B61F81" w:rsidRDefault="00000000">
            <w:pPr>
              <w:spacing w:after="0" w:line="276" w:lineRule="auto"/>
            </w:pPr>
            <w:r>
              <w:rPr>
                <w:rFonts w:cs="Times New Roman"/>
                <w:b/>
                <w:color w:val="1F4E79"/>
                <w:sz w:val="21"/>
              </w:rPr>
              <w:t xml:space="preserve">Mức hoàn thành yêu cầu: </w:t>
            </w:r>
            <w:r>
              <w:rPr>
                <w:rFonts w:cs="Times New Roman"/>
                <w:sz w:val="21"/>
              </w:rPr>
              <w:t>Tuần 02 viết bản nháp 50-70% Chương 2, khoảng 2-3 trang. Buổi 03 hoàn thiện chương này sau góp ý. Chỉ giữ kiến thức được dùng trực tiếp trong phương pháp hoặc phân tích.</w:t>
            </w:r>
          </w:p>
        </w:tc>
      </w:tr>
    </w:tbl>
    <w:p w14:paraId="673B6433" w14:textId="77777777" w:rsidR="00B61F81" w:rsidRDefault="00B61F81">
      <w:pPr>
        <w:spacing w:after="0"/>
      </w:pPr>
    </w:p>
    <w:p w14:paraId="6C7FD8F5" w14:textId="77777777" w:rsidR="00B61F81" w:rsidRDefault="00000000">
      <w:pPr>
        <w:pStyle w:val="Heading2"/>
      </w:pPr>
      <w:r>
        <w:t>2.1. Kiến trúc hoặc bối cảnh kỹ thuật của hệ thống</w:t>
      </w:r>
    </w:p>
    <w:p w14:paraId="2B224F12" w14:textId="77777777" w:rsidR="00F6660C" w:rsidRPr="009136C5" w:rsidRDefault="00F6660C" w:rsidP="00F6660C">
      <w:pPr>
        <w:pStyle w:val="Heading2"/>
        <w:keepNext w:val="0"/>
        <w:keepLines w:val="0"/>
        <w:widowControl w:val="0"/>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Thiết bị IoT (IoT Device) là các cảm biến hoặc bộ điều khiển có nhiệm vụ thu thập dữ liệu (nhiệt độ, độ ẩm, trạng thái thiết bị...) và gửi dữ liệu về máy chủ. Mỗi thiết bị được cấp một định danh (Device ID) và thông tin xác thực để đăng ký và giao tiếp với hệ thống.</w:t>
      </w:r>
    </w:p>
    <w:p w14:paraId="5E403A5B" w14:textId="77777777" w:rsidR="00F6660C" w:rsidRPr="009136C5" w:rsidRDefault="00F6660C" w:rsidP="00F6660C">
      <w:pPr>
        <w:pStyle w:val="Heading2"/>
        <w:keepNext w:val="0"/>
        <w:keepLines w:val="0"/>
        <w:widowControl w:val="0"/>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Gateway đóng vai trò trung gian giữa các thiết bị IoT và máy chủ. Gateway tiếp nhận dữ liệu từ nhiều thiết bị, thực hiện xử lý ban đầu, chuyển đổi giao thức nếu cần và chuyển tiếp dữ liệu đến máy chủ thông qua mạng Internet. Trong một số hệ thống, Gateway còn thực hiện xác thực thiết bị trước khi cho phép truyền dữ liệu.</w:t>
      </w:r>
    </w:p>
    <w:p w14:paraId="610BA693" w14:textId="77777777" w:rsidR="00F6660C" w:rsidRPr="009136C5" w:rsidRDefault="00F6660C" w:rsidP="00F6660C">
      <w:pPr>
        <w:pStyle w:val="Heading2"/>
        <w:keepNext w:val="0"/>
        <w:keepLines w:val="0"/>
        <w:widowControl w:val="0"/>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Mạng truyền thông là môi trường kết nối giữa thiết bị IoT, Gateway và máy chủ. Tùy theo từng hệ thống, việc truyền dữ liệu có thể sử dụng Wi-Fi, Ethernet, ZigBee, Bluetooth Low Energy (BLE), LoRa hoặc mạng 4G/5G. Đây là khu vực có nguy cơ cao bị nghe lén, sửa đổi hoặc giả mạo dữ liệu nếu không áp dụng các cơ chế mã hóa và xác thực.</w:t>
      </w:r>
    </w:p>
    <w:p w14:paraId="1702365D" w14:textId="77777777" w:rsidR="00F6660C" w:rsidRPr="009136C5" w:rsidRDefault="00F6660C" w:rsidP="00F6660C">
      <w:pPr>
        <w:pStyle w:val="Heading2"/>
        <w:keepNext w:val="0"/>
        <w:keepLines w:val="0"/>
        <w:widowControl w:val="0"/>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Máy chủ (Server/Cloud) có nhiệm vụ xác thực danh tính thiết bị, tiếp nhận và lưu trữ dữ liệu, xử lý các yêu cầu từ thiết bị và cung cấp dịch vụ cho ứng dụng quản trị. Máy chủ đồng thời quản lý danh sách các thiết bị hợp lệ, khóa xác thực và nhật ký hoạt động (log) phục vụ giám sát và phát hiện bất thường.</w:t>
      </w:r>
    </w:p>
    <w:p w14:paraId="4AEC42E9" w14:textId="77777777" w:rsidR="00F6660C" w:rsidRPr="009136C5" w:rsidRDefault="00F6660C" w:rsidP="00F6660C">
      <w:pPr>
        <w:pStyle w:val="Heading2"/>
        <w:keepNext w:val="0"/>
        <w:keepLines w:val="0"/>
        <w:widowControl w:val="0"/>
        <w:ind w:firstLine="72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Ứng dụng quản trị (Management Application) được sử dụng bởi quản trị viên để theo dõi trạng thái thiết bị, cấu hình hệ thống, quản lý danh sách thiết bị và giám sát các cảnh báo an ninh. Thông qua ứng dụng này, quản trị viên có thể phát hiện các thiết bị có dấu hiệu giả mạo hoặc truy cập trái phép.</w:t>
      </w:r>
    </w:p>
    <w:p w14:paraId="64CFB62A" w14:textId="77777777" w:rsidR="00F6660C" w:rsidRPr="009136C5" w:rsidRDefault="00F6660C" w:rsidP="00F6660C">
      <w:pPr>
        <w:pStyle w:val="Heading2"/>
        <w:keepNext w:val="0"/>
        <w:keepLines w:val="0"/>
        <w:widowControl w:val="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Quy trình trao đổi dữ liệu của hệ thống được thực hiện theo các bước sau:</w:t>
      </w:r>
    </w:p>
    <w:p w14:paraId="0F8C5B14" w14:textId="77777777" w:rsidR="00F6660C" w:rsidRPr="009136C5" w:rsidRDefault="00F6660C" w:rsidP="00F6660C">
      <w:pPr>
        <w:pStyle w:val="Heading2"/>
        <w:keepNext w:val="0"/>
        <w:keepLines w:val="0"/>
        <w:widowControl w:val="0"/>
        <w:numPr>
          <w:ilvl w:val="0"/>
          <w:numId w:val="1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Thiết bị IoT thu thập dữ liệu từ môi trường. </w:t>
      </w:r>
    </w:p>
    <w:p w14:paraId="168EBE5F" w14:textId="77777777" w:rsidR="00F6660C" w:rsidRPr="009136C5" w:rsidRDefault="00F6660C" w:rsidP="00F6660C">
      <w:pPr>
        <w:pStyle w:val="Heading2"/>
        <w:keepNext w:val="0"/>
        <w:keepLines w:val="0"/>
        <w:widowControl w:val="0"/>
        <w:numPr>
          <w:ilvl w:val="0"/>
          <w:numId w:val="1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Thiết bị gửi dữ liệu và thông tin định danh đến Gateway. </w:t>
      </w:r>
    </w:p>
    <w:p w14:paraId="7D2A0D83" w14:textId="77777777" w:rsidR="00F6660C" w:rsidRPr="009136C5" w:rsidRDefault="00F6660C" w:rsidP="00F6660C">
      <w:pPr>
        <w:pStyle w:val="Heading2"/>
        <w:keepNext w:val="0"/>
        <w:keepLines w:val="0"/>
        <w:widowControl w:val="0"/>
        <w:numPr>
          <w:ilvl w:val="0"/>
          <w:numId w:val="1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Gateway chuyển dữ liệu qua mạng Internet đến máy chủ. </w:t>
      </w:r>
    </w:p>
    <w:p w14:paraId="515553F9" w14:textId="77777777" w:rsidR="00F6660C" w:rsidRPr="009136C5" w:rsidRDefault="00F6660C" w:rsidP="00F6660C">
      <w:pPr>
        <w:pStyle w:val="Heading2"/>
        <w:keepNext w:val="0"/>
        <w:keepLines w:val="0"/>
        <w:widowControl w:val="0"/>
        <w:numPr>
          <w:ilvl w:val="0"/>
          <w:numId w:val="1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Máy chủ thực hiện xác thực danh tính của thiết bị. </w:t>
      </w:r>
    </w:p>
    <w:p w14:paraId="51835B30" w14:textId="77777777" w:rsidR="00F6660C" w:rsidRPr="009136C5" w:rsidRDefault="00F6660C" w:rsidP="00F6660C">
      <w:pPr>
        <w:pStyle w:val="Heading2"/>
        <w:keepNext w:val="0"/>
        <w:keepLines w:val="0"/>
        <w:widowControl w:val="0"/>
        <w:numPr>
          <w:ilvl w:val="0"/>
          <w:numId w:val="1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Nếu xác thực thành công, dữ liệu được lưu trữ và xử lý. </w:t>
      </w:r>
    </w:p>
    <w:p w14:paraId="374E1136" w14:textId="77777777" w:rsidR="00F6660C" w:rsidRPr="009136C5" w:rsidRDefault="00F6660C" w:rsidP="00F6660C">
      <w:pPr>
        <w:pStyle w:val="Heading2"/>
        <w:keepNext w:val="0"/>
        <w:keepLines w:val="0"/>
        <w:widowControl w:val="0"/>
        <w:numPr>
          <w:ilvl w:val="0"/>
          <w:numId w:val="1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Ứng dụng quản trị truy cập máy chủ để theo dõi dữ liệu và quản lý hệ thống. </w:t>
      </w:r>
    </w:p>
    <w:p w14:paraId="48F7171D" w14:textId="77777777" w:rsidR="00F6660C" w:rsidRPr="009136C5" w:rsidRDefault="00F6660C" w:rsidP="00F6660C">
      <w:pPr>
        <w:pStyle w:val="Heading2"/>
        <w:keepNext w:val="0"/>
        <w:keepLines w:val="0"/>
        <w:widowControl w:val="0"/>
        <w:ind w:firstLine="360"/>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Trong đề tài này, quá trình xác thực thiết bị là thành phần trọng tâm của nghiên cứu. Nếu kẻ tấn công giả mạo được Device ID hoặc thông tin xác thực của thiết bị, máy chủ có thể chấp nhận thiết bị giả là thiết bị hợp lệ. Khi đó, kẻ tấn công có thể gửi dữ liệu sai lệch, điều khiển trái phép hoặc làm ảnh hưởng đến tính toàn vẹn và độ tin cậy của toàn bộ hệ thống IoT.</w:t>
      </w:r>
    </w:p>
    <w:p w14:paraId="7C6B3F7F" w14:textId="14C6E463" w:rsidR="00862072" w:rsidRPr="00862072" w:rsidRDefault="00862072" w:rsidP="00862072">
      <w:r>
        <w:rPr>
          <w:noProof/>
        </w:rPr>
        <w:lastRenderedPageBreak/>
        <w:drawing>
          <wp:inline distT="0" distB="0" distL="0" distR="0" wp14:anchorId="2D347558" wp14:editId="0D6E477E">
            <wp:extent cx="6120130" cy="4079875"/>
            <wp:effectExtent l="0" t="0" r="0" b="0"/>
            <wp:docPr id="14981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47583" name="Picture 1498147583"/>
                    <pic:cNvPicPr/>
                  </pic:nvPicPr>
                  <pic:blipFill>
                    <a:blip r:embed="rId10"/>
                    <a:stretch>
                      <a:fillRect/>
                    </a:stretch>
                  </pic:blipFill>
                  <pic:spPr>
                    <a:xfrm>
                      <a:off x="0" y="0"/>
                      <a:ext cx="6120130" cy="4079875"/>
                    </a:xfrm>
                    <a:prstGeom prst="rect">
                      <a:avLst/>
                    </a:prstGeom>
                  </pic:spPr>
                </pic:pic>
              </a:graphicData>
            </a:graphic>
          </wp:inline>
        </w:drawing>
      </w:r>
    </w:p>
    <w:p w14:paraId="04DBC422" w14:textId="77777777" w:rsidR="00862072" w:rsidRPr="009136C5" w:rsidRDefault="00862072" w:rsidP="00862072">
      <w:pPr>
        <w:jc w:val="both"/>
      </w:pPr>
      <w:r w:rsidRPr="009136C5">
        <w:t>Giải thích ranh giới tin cậy (Trust Boundary):</w:t>
      </w:r>
    </w:p>
    <w:p w14:paraId="7E000BBD" w14:textId="77777777" w:rsidR="00862072" w:rsidRPr="009136C5" w:rsidRDefault="00862072" w:rsidP="00862072">
      <w:pPr>
        <w:numPr>
          <w:ilvl w:val="0"/>
          <w:numId w:val="11"/>
        </w:numPr>
        <w:jc w:val="both"/>
      </w:pPr>
      <w:r w:rsidRPr="009136C5">
        <w:t xml:space="preserve">Trust Boundary 1: Là ranh giới giữa mạng nội bộ (thiết bị IoT và Gateway) với mạng Internet. Dữ liệu đi qua khu vực này có nguy cơ bị nghe lén, sửa đổi hoặc giả mạo nếu không sử dụng giao thức bảo mật như TLS. </w:t>
      </w:r>
    </w:p>
    <w:p w14:paraId="62CF451F" w14:textId="77777777" w:rsidR="00862072" w:rsidRPr="009136C5" w:rsidRDefault="00862072" w:rsidP="00862072">
      <w:pPr>
        <w:numPr>
          <w:ilvl w:val="0"/>
          <w:numId w:val="11"/>
        </w:numPr>
        <w:jc w:val="both"/>
      </w:pPr>
      <w:r w:rsidRPr="009136C5">
        <w:t>Trust Boundary 2: Là ranh giới giữa Gateway và máy chủ. Máy chủ phải thực hiện xác thực danh tính thiết bị trước khi chấp nhận dữ liệu. Đây là điểm kiểm soát quan trọng nhằm ngăn chặn các cuộc tấn công giả mạo thiết bị.</w:t>
      </w:r>
    </w:p>
    <w:p w14:paraId="30234827" w14:textId="77777777" w:rsidR="00F6660C" w:rsidRPr="00F6660C" w:rsidRDefault="00F6660C" w:rsidP="00F6660C"/>
    <w:p w14:paraId="10EC9B91" w14:textId="77777777" w:rsidR="00B61F81" w:rsidRDefault="00000000">
      <w:pPr>
        <w:pStyle w:val="Heading2"/>
      </w:pPr>
      <w:r>
        <w:lastRenderedPageBreak/>
        <w:t>2.2. Khái niệm bảo mật trực tiếp liên quan</w:t>
      </w:r>
    </w:p>
    <w:p w14:paraId="79DC20F3" w14:textId="77777777" w:rsidR="00862072" w:rsidRPr="009136C5" w:rsidRDefault="00862072" w:rsidP="00862072">
      <w:pPr>
        <w:pStyle w:val="Heading2"/>
        <w:jc w:val="both"/>
        <w:rPr>
          <w:rFonts w:ascii="Times New Roman" w:hAnsi="Times New Roman" w:cs="Times New Roman"/>
          <w:color w:val="auto"/>
          <w:sz w:val="22"/>
          <w:szCs w:val="22"/>
        </w:rPr>
      </w:pPr>
      <w:r w:rsidRPr="009136C5">
        <w:rPr>
          <w:rFonts w:ascii="Times New Roman" w:hAnsi="Times New Roman" w:cs="Times New Roman"/>
          <w:color w:val="auto"/>
          <w:sz w:val="22"/>
          <w:szCs w:val="22"/>
        </w:rPr>
        <w:t>2.2.1. Tài sản (Asset)</w:t>
      </w:r>
    </w:p>
    <w:p w14:paraId="0CE90144" w14:textId="77777777" w:rsidR="00862072" w:rsidRPr="009136C5" w:rsidRDefault="00862072" w:rsidP="00862072">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Tài sản là những thành phần cần được bảo vệ khỏi các truy cập trái phép hoặc các hành vi gây mất an toàn thông tin. Trong hệ thống IoT, các tài sản quan trọng gồm:</w:t>
      </w:r>
    </w:p>
    <w:p w14:paraId="61E25243" w14:textId="77777777" w:rsidR="00862072" w:rsidRPr="009136C5" w:rsidRDefault="00862072" w:rsidP="00862072">
      <w:pPr>
        <w:pStyle w:val="Heading2"/>
        <w:numPr>
          <w:ilvl w:val="0"/>
          <w:numId w:val="1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Danh tính thiết bị (Device ID). </w:t>
      </w:r>
    </w:p>
    <w:p w14:paraId="427AB5E6" w14:textId="77777777" w:rsidR="00862072" w:rsidRPr="009136C5" w:rsidRDefault="00862072" w:rsidP="00862072">
      <w:pPr>
        <w:pStyle w:val="Heading2"/>
        <w:numPr>
          <w:ilvl w:val="0"/>
          <w:numId w:val="1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Thông tin xác thực (Username, Password, Token, Certificate). </w:t>
      </w:r>
    </w:p>
    <w:p w14:paraId="78A0FF0F" w14:textId="77777777" w:rsidR="00862072" w:rsidRPr="009136C5" w:rsidRDefault="00862072" w:rsidP="00862072">
      <w:pPr>
        <w:pStyle w:val="Heading2"/>
        <w:numPr>
          <w:ilvl w:val="0"/>
          <w:numId w:val="1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Dữ liệu do thiết bị thu thập và truyền về máy chủ. </w:t>
      </w:r>
    </w:p>
    <w:p w14:paraId="5365DFBA" w14:textId="77777777" w:rsidR="00862072" w:rsidRPr="009136C5" w:rsidRDefault="00862072" w:rsidP="00862072">
      <w:pPr>
        <w:pStyle w:val="Heading2"/>
        <w:numPr>
          <w:ilvl w:val="0"/>
          <w:numId w:val="1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Firmware của thiết bị. </w:t>
      </w:r>
    </w:p>
    <w:p w14:paraId="0644D763" w14:textId="77777777" w:rsidR="00862072" w:rsidRPr="009136C5" w:rsidRDefault="00862072" w:rsidP="00862072">
      <w:pPr>
        <w:pStyle w:val="Heading2"/>
        <w:numPr>
          <w:ilvl w:val="0"/>
          <w:numId w:val="1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Máy chủ (Server/Cloud) và cơ sở dữ liệu. </w:t>
      </w:r>
    </w:p>
    <w:p w14:paraId="1A07AB43" w14:textId="77777777" w:rsidR="00862072" w:rsidRPr="009136C5" w:rsidRDefault="00862072" w:rsidP="00862072">
      <w:pPr>
        <w:pStyle w:val="Heading2"/>
        <w:numPr>
          <w:ilvl w:val="0"/>
          <w:numId w:val="1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Nhật ký hệ thống (System Log). </w:t>
      </w:r>
    </w:p>
    <w:p w14:paraId="3341E8F4" w14:textId="77777777" w:rsidR="00862072" w:rsidRPr="009136C5" w:rsidRDefault="00862072" w:rsidP="00862072">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Nếu các tài sản trên bị đánh cắp hoặc thay đổi, hệ thống có thể mất tính toàn vẹn và không còn đáng tin cậy.</w:t>
      </w:r>
    </w:p>
    <w:p w14:paraId="4023591D" w14:textId="77777777" w:rsidR="00862072" w:rsidRPr="009136C5" w:rsidRDefault="00862072" w:rsidP="00862072">
      <w:pPr>
        <w:jc w:val="both"/>
        <w:rPr>
          <w:rFonts w:cs="Times New Roman"/>
          <w:b/>
          <w:bCs/>
          <w:color w:val="auto"/>
        </w:rPr>
      </w:pPr>
      <w:r w:rsidRPr="009136C5">
        <w:rPr>
          <w:rFonts w:cs="Times New Roman"/>
          <w:b/>
          <w:bCs/>
          <w:color w:val="auto"/>
        </w:rPr>
        <w:t>2.2.2. Mối đe dọa (Threat)</w:t>
      </w:r>
    </w:p>
    <w:p w14:paraId="271E885A" w14:textId="77777777" w:rsidR="00862072" w:rsidRPr="009136C5" w:rsidRDefault="00862072" w:rsidP="009E3605">
      <w:pPr>
        <w:ind w:firstLine="720"/>
        <w:jc w:val="both"/>
        <w:rPr>
          <w:rFonts w:cs="Times New Roman"/>
          <w:color w:val="auto"/>
        </w:rPr>
      </w:pPr>
      <w:r w:rsidRPr="009136C5">
        <w:rPr>
          <w:rFonts w:cs="Times New Roman"/>
          <w:color w:val="auto"/>
        </w:rPr>
        <w:t>Mối đe dọa là những tác nhân hoặc hành động có khả năng gây ảnh hưởng đến tính bảo mật của hệ thống.</w:t>
      </w:r>
    </w:p>
    <w:p w14:paraId="59619DDD" w14:textId="77777777" w:rsidR="00862072" w:rsidRPr="009136C5" w:rsidRDefault="00862072" w:rsidP="009E3605">
      <w:pPr>
        <w:ind w:firstLine="720"/>
        <w:jc w:val="both"/>
        <w:rPr>
          <w:rFonts w:cs="Times New Roman"/>
          <w:color w:val="auto"/>
        </w:rPr>
      </w:pPr>
      <w:r w:rsidRPr="009136C5">
        <w:rPr>
          <w:rFonts w:cs="Times New Roman"/>
          <w:color w:val="auto"/>
        </w:rPr>
        <w:t>Trong đề tài này, mối đe dọa chính là giả mạo thiết bị (Device Spoofing). Kẻ tấn công tạo một thiết bị giả hoặc sao chép thông tin định danh của thiết bị hợp lệ để kết nối với máy chủ. Nếu máy chủ không phát hiện được sự giả mạo, thiết bị giả sẽ được xem như thiết bị hợp lệ và có thể gửi dữ liệu sai lệch hoặc thực hiện các hành động trái phép.</w:t>
      </w:r>
    </w:p>
    <w:p w14:paraId="3288F31D" w14:textId="77777777" w:rsidR="00862072" w:rsidRPr="009136C5" w:rsidRDefault="00862072" w:rsidP="00862072">
      <w:pPr>
        <w:jc w:val="both"/>
        <w:rPr>
          <w:rFonts w:cs="Times New Roman"/>
          <w:b/>
          <w:bCs/>
          <w:color w:val="auto"/>
        </w:rPr>
      </w:pPr>
      <w:r w:rsidRPr="009136C5">
        <w:rPr>
          <w:rFonts w:cs="Times New Roman"/>
          <w:b/>
          <w:bCs/>
          <w:color w:val="auto"/>
        </w:rPr>
        <w:t>2.2.3. Lỗ hổng (Vulnerability)</w:t>
      </w:r>
    </w:p>
    <w:p w14:paraId="4AE363DF" w14:textId="77777777" w:rsidR="00862072" w:rsidRPr="009136C5" w:rsidRDefault="00862072" w:rsidP="00862072">
      <w:pPr>
        <w:jc w:val="both"/>
        <w:rPr>
          <w:rFonts w:cs="Times New Roman"/>
          <w:color w:val="auto"/>
        </w:rPr>
      </w:pPr>
      <w:r w:rsidRPr="009136C5">
        <w:rPr>
          <w:rFonts w:cs="Times New Roman"/>
          <w:color w:val="auto"/>
        </w:rPr>
        <w:t>Lỗ hổng là điểm yếu trong thiết kế, cấu hình hoặc quá trình vận hành khiến hệ thống có thể bị khai thác.</w:t>
      </w:r>
    </w:p>
    <w:p w14:paraId="107B2EAB" w14:textId="77777777" w:rsidR="00862072" w:rsidRPr="009136C5" w:rsidRDefault="00862072" w:rsidP="00862072">
      <w:pPr>
        <w:jc w:val="both"/>
        <w:rPr>
          <w:rFonts w:cs="Times New Roman"/>
          <w:color w:val="auto"/>
        </w:rPr>
      </w:pPr>
      <w:r w:rsidRPr="009136C5">
        <w:rPr>
          <w:rFonts w:cs="Times New Roman"/>
          <w:color w:val="auto"/>
        </w:rPr>
        <w:t>Một số lỗ hổng thường gặp trong hệ thống IoT gồm:</w:t>
      </w:r>
    </w:p>
    <w:p w14:paraId="60BA02A0" w14:textId="77777777" w:rsidR="00862072" w:rsidRPr="009136C5" w:rsidRDefault="00862072" w:rsidP="00862072">
      <w:pPr>
        <w:numPr>
          <w:ilvl w:val="0"/>
          <w:numId w:val="13"/>
        </w:numPr>
        <w:jc w:val="both"/>
        <w:rPr>
          <w:rFonts w:cs="Times New Roman"/>
          <w:color w:val="auto"/>
        </w:rPr>
      </w:pPr>
      <w:r w:rsidRPr="009136C5">
        <w:rPr>
          <w:rFonts w:cs="Times New Roman"/>
          <w:color w:val="auto"/>
        </w:rPr>
        <w:t xml:space="preserve">Thiết bị sử dụng mật khẩu mặc định. </w:t>
      </w:r>
    </w:p>
    <w:p w14:paraId="5B03B048" w14:textId="77777777" w:rsidR="00862072" w:rsidRPr="009136C5" w:rsidRDefault="00862072" w:rsidP="00862072">
      <w:pPr>
        <w:numPr>
          <w:ilvl w:val="0"/>
          <w:numId w:val="13"/>
        </w:numPr>
        <w:jc w:val="both"/>
        <w:rPr>
          <w:rFonts w:cs="Times New Roman"/>
          <w:color w:val="auto"/>
        </w:rPr>
      </w:pPr>
      <w:r w:rsidRPr="009136C5">
        <w:rPr>
          <w:rFonts w:cs="Times New Roman"/>
          <w:color w:val="auto"/>
        </w:rPr>
        <w:t xml:space="preserve">Không xác thực danh tính thiết bị. </w:t>
      </w:r>
    </w:p>
    <w:p w14:paraId="378E932C" w14:textId="77777777" w:rsidR="00862072" w:rsidRPr="009136C5" w:rsidRDefault="00862072" w:rsidP="00862072">
      <w:pPr>
        <w:numPr>
          <w:ilvl w:val="0"/>
          <w:numId w:val="13"/>
        </w:numPr>
        <w:jc w:val="both"/>
        <w:rPr>
          <w:rFonts w:cs="Times New Roman"/>
          <w:color w:val="auto"/>
        </w:rPr>
      </w:pPr>
      <w:r w:rsidRPr="009136C5">
        <w:rPr>
          <w:rFonts w:cs="Times New Roman"/>
          <w:color w:val="auto"/>
        </w:rPr>
        <w:t xml:space="preserve">Không sử dụng giao thức mã hóa (TLS). </w:t>
      </w:r>
    </w:p>
    <w:p w14:paraId="73B0D0BA" w14:textId="77777777" w:rsidR="00862072" w:rsidRPr="009136C5" w:rsidRDefault="00862072" w:rsidP="00862072">
      <w:pPr>
        <w:numPr>
          <w:ilvl w:val="0"/>
          <w:numId w:val="13"/>
        </w:numPr>
        <w:jc w:val="both"/>
        <w:rPr>
          <w:rFonts w:cs="Times New Roman"/>
          <w:color w:val="auto"/>
        </w:rPr>
      </w:pPr>
      <w:r w:rsidRPr="009136C5">
        <w:rPr>
          <w:rFonts w:cs="Times New Roman"/>
          <w:color w:val="auto"/>
        </w:rPr>
        <w:t xml:space="preserve">Firmware không được cập nhật. </w:t>
      </w:r>
    </w:p>
    <w:p w14:paraId="6144764A" w14:textId="77777777" w:rsidR="00862072" w:rsidRPr="009136C5" w:rsidRDefault="00862072" w:rsidP="00862072">
      <w:pPr>
        <w:numPr>
          <w:ilvl w:val="0"/>
          <w:numId w:val="13"/>
        </w:numPr>
        <w:jc w:val="both"/>
        <w:rPr>
          <w:rFonts w:cs="Times New Roman"/>
          <w:color w:val="auto"/>
        </w:rPr>
      </w:pPr>
      <w:r w:rsidRPr="009136C5">
        <w:rPr>
          <w:rFonts w:cs="Times New Roman"/>
          <w:color w:val="auto"/>
        </w:rPr>
        <w:t xml:space="preserve">Device ID có thể bị sao chép. </w:t>
      </w:r>
    </w:p>
    <w:p w14:paraId="1A7AE581" w14:textId="77777777" w:rsidR="00862072" w:rsidRPr="009136C5" w:rsidRDefault="00862072" w:rsidP="00862072">
      <w:pPr>
        <w:numPr>
          <w:ilvl w:val="0"/>
          <w:numId w:val="13"/>
        </w:numPr>
        <w:jc w:val="both"/>
        <w:rPr>
          <w:rFonts w:cs="Times New Roman"/>
          <w:color w:val="auto"/>
        </w:rPr>
      </w:pPr>
      <w:r w:rsidRPr="009136C5">
        <w:rPr>
          <w:rFonts w:cs="Times New Roman"/>
          <w:color w:val="auto"/>
        </w:rPr>
        <w:t xml:space="preserve">Không kiểm tra chứng chỉ số của thiết bị. </w:t>
      </w:r>
    </w:p>
    <w:p w14:paraId="77C33990" w14:textId="77777777" w:rsidR="00862072" w:rsidRPr="009136C5" w:rsidRDefault="00862072" w:rsidP="00862072">
      <w:pPr>
        <w:jc w:val="both"/>
        <w:rPr>
          <w:rFonts w:cs="Times New Roman"/>
          <w:color w:val="auto"/>
        </w:rPr>
      </w:pPr>
      <w:r w:rsidRPr="009136C5">
        <w:rPr>
          <w:rFonts w:cs="Times New Roman"/>
          <w:color w:val="auto"/>
        </w:rPr>
        <w:t>Các lỗ hổng này tạo điều kiện để kẻ tấn công thực hiện hành vi giả mạo thiết bị.</w:t>
      </w:r>
    </w:p>
    <w:p w14:paraId="452E0AEE" w14:textId="77777777" w:rsidR="00862072" w:rsidRPr="009136C5" w:rsidRDefault="00862072" w:rsidP="00862072">
      <w:pPr>
        <w:jc w:val="both"/>
        <w:rPr>
          <w:rFonts w:cs="Times New Roman"/>
          <w:b/>
          <w:bCs/>
          <w:color w:val="auto"/>
        </w:rPr>
      </w:pPr>
      <w:r w:rsidRPr="009136C5">
        <w:rPr>
          <w:rFonts w:cs="Times New Roman"/>
          <w:b/>
          <w:bCs/>
          <w:color w:val="auto"/>
        </w:rPr>
        <w:t>2.2.4. Rủi ro (Risk)</w:t>
      </w:r>
    </w:p>
    <w:p w14:paraId="126622C8" w14:textId="77777777" w:rsidR="00862072" w:rsidRPr="009136C5" w:rsidRDefault="00862072" w:rsidP="00862072">
      <w:pPr>
        <w:jc w:val="both"/>
        <w:rPr>
          <w:rFonts w:cs="Times New Roman"/>
          <w:color w:val="auto"/>
        </w:rPr>
      </w:pPr>
      <w:r w:rsidRPr="009136C5">
        <w:rPr>
          <w:rFonts w:cs="Times New Roman"/>
          <w:color w:val="auto"/>
        </w:rPr>
        <w:t>Rủi ro là khả năng xảy ra sự cố bảo mật khi mối đe dọa khai thác thành công lỗ hổng của hệ thống.</w:t>
      </w:r>
    </w:p>
    <w:p w14:paraId="73510FB8" w14:textId="77777777" w:rsidR="00862072" w:rsidRPr="009136C5" w:rsidRDefault="00862072" w:rsidP="00862072">
      <w:pPr>
        <w:jc w:val="both"/>
        <w:rPr>
          <w:rFonts w:cs="Times New Roman"/>
          <w:color w:val="auto"/>
        </w:rPr>
      </w:pPr>
      <w:r w:rsidRPr="009136C5">
        <w:rPr>
          <w:rFonts w:cs="Times New Roman"/>
          <w:color w:val="auto"/>
        </w:rPr>
        <w:t>Trong đề tài này, rủi ro chủ yếu bao gồm:</w:t>
      </w:r>
    </w:p>
    <w:p w14:paraId="07D50779" w14:textId="77777777" w:rsidR="00862072" w:rsidRPr="009136C5" w:rsidRDefault="00862072" w:rsidP="00862072">
      <w:pPr>
        <w:numPr>
          <w:ilvl w:val="0"/>
          <w:numId w:val="14"/>
        </w:numPr>
        <w:jc w:val="both"/>
        <w:rPr>
          <w:rFonts w:cs="Times New Roman"/>
          <w:color w:val="auto"/>
        </w:rPr>
      </w:pPr>
      <w:r w:rsidRPr="009136C5">
        <w:rPr>
          <w:rFonts w:cs="Times New Roman"/>
          <w:color w:val="auto"/>
        </w:rPr>
        <w:t xml:space="preserve">Thiết bị giả gửi dữ liệu sai làm ảnh hưởng đến quá trình giám sát. </w:t>
      </w:r>
    </w:p>
    <w:p w14:paraId="128C69BA" w14:textId="77777777" w:rsidR="00862072" w:rsidRPr="009136C5" w:rsidRDefault="00862072" w:rsidP="00862072">
      <w:pPr>
        <w:numPr>
          <w:ilvl w:val="0"/>
          <w:numId w:val="14"/>
        </w:numPr>
        <w:jc w:val="both"/>
        <w:rPr>
          <w:rFonts w:cs="Times New Roman"/>
          <w:color w:val="auto"/>
        </w:rPr>
      </w:pPr>
      <w:r w:rsidRPr="009136C5">
        <w:rPr>
          <w:rFonts w:cs="Times New Roman"/>
          <w:color w:val="auto"/>
        </w:rPr>
        <w:lastRenderedPageBreak/>
        <w:t xml:space="preserve">Truy cập trái phép vào hệ thống IoT. </w:t>
      </w:r>
    </w:p>
    <w:p w14:paraId="2FC0C3F6" w14:textId="77777777" w:rsidR="00862072" w:rsidRPr="009136C5" w:rsidRDefault="00862072" w:rsidP="00862072">
      <w:pPr>
        <w:numPr>
          <w:ilvl w:val="0"/>
          <w:numId w:val="14"/>
        </w:numPr>
        <w:jc w:val="both"/>
        <w:rPr>
          <w:rFonts w:cs="Times New Roman"/>
          <w:color w:val="auto"/>
        </w:rPr>
      </w:pPr>
      <w:r w:rsidRPr="009136C5">
        <w:rPr>
          <w:rFonts w:cs="Times New Roman"/>
          <w:color w:val="auto"/>
        </w:rPr>
        <w:t xml:space="preserve">Điều khiển trái phép các thiết bị thông minh. </w:t>
      </w:r>
    </w:p>
    <w:p w14:paraId="112A8179" w14:textId="77777777" w:rsidR="00862072" w:rsidRPr="009136C5" w:rsidRDefault="00862072" w:rsidP="00862072">
      <w:pPr>
        <w:numPr>
          <w:ilvl w:val="0"/>
          <w:numId w:val="14"/>
        </w:numPr>
        <w:jc w:val="both"/>
        <w:rPr>
          <w:rFonts w:cs="Times New Roman"/>
          <w:color w:val="auto"/>
        </w:rPr>
      </w:pPr>
      <w:r w:rsidRPr="009136C5">
        <w:rPr>
          <w:rFonts w:cs="Times New Roman"/>
          <w:color w:val="auto"/>
        </w:rPr>
        <w:t xml:space="preserve">Rò rỉ dữ liệu. </w:t>
      </w:r>
    </w:p>
    <w:p w14:paraId="26B5AEEA" w14:textId="77777777" w:rsidR="00862072" w:rsidRPr="009136C5" w:rsidRDefault="00862072" w:rsidP="00862072">
      <w:pPr>
        <w:numPr>
          <w:ilvl w:val="0"/>
          <w:numId w:val="14"/>
        </w:numPr>
        <w:jc w:val="both"/>
        <w:rPr>
          <w:rFonts w:cs="Times New Roman"/>
          <w:color w:val="auto"/>
        </w:rPr>
      </w:pPr>
      <w:r w:rsidRPr="009136C5">
        <w:rPr>
          <w:rFonts w:cs="Times New Roman"/>
          <w:color w:val="auto"/>
        </w:rPr>
        <w:t xml:space="preserve">Gián đoạn hoạt động của hệ thống. </w:t>
      </w:r>
    </w:p>
    <w:p w14:paraId="23040414" w14:textId="77777777" w:rsidR="00862072" w:rsidRPr="009136C5" w:rsidRDefault="00862072" w:rsidP="00862072">
      <w:pPr>
        <w:jc w:val="both"/>
        <w:rPr>
          <w:rFonts w:cs="Times New Roman"/>
          <w:color w:val="auto"/>
        </w:rPr>
      </w:pPr>
      <w:r w:rsidRPr="009136C5">
        <w:rPr>
          <w:rFonts w:cs="Times New Roman"/>
          <w:color w:val="auto"/>
        </w:rPr>
        <w:t>Mức độ rủi ro sẽ được đánh giá trong Chương 3 bằng Risk Register.</w:t>
      </w:r>
    </w:p>
    <w:p w14:paraId="3AC6306E" w14:textId="77777777" w:rsidR="00862072" w:rsidRPr="009136C5" w:rsidRDefault="00862072" w:rsidP="00862072">
      <w:pPr>
        <w:jc w:val="both"/>
        <w:rPr>
          <w:rFonts w:cs="Times New Roman"/>
          <w:b/>
          <w:bCs/>
          <w:color w:val="auto"/>
        </w:rPr>
      </w:pPr>
      <w:r w:rsidRPr="009136C5">
        <w:rPr>
          <w:rFonts w:cs="Times New Roman"/>
          <w:b/>
          <w:bCs/>
          <w:color w:val="auto"/>
        </w:rPr>
        <w:t>2.2.5. Mô hình CIA</w:t>
      </w:r>
    </w:p>
    <w:p w14:paraId="603CAFC6" w14:textId="77777777" w:rsidR="00862072" w:rsidRPr="009136C5" w:rsidRDefault="00862072" w:rsidP="00862072">
      <w:pPr>
        <w:jc w:val="both"/>
        <w:rPr>
          <w:rFonts w:cs="Times New Roman"/>
          <w:color w:val="auto"/>
        </w:rPr>
      </w:pPr>
      <w:r w:rsidRPr="009136C5">
        <w:rPr>
          <w:rFonts w:cs="Times New Roman"/>
          <w:color w:val="auto"/>
        </w:rPr>
        <w:t>CIA là mô hình gồm ba thuộc tính cơ bản của an toàn thông tin:</w:t>
      </w:r>
    </w:p>
    <w:p w14:paraId="1330182C" w14:textId="77777777" w:rsidR="00862072" w:rsidRPr="009136C5" w:rsidRDefault="00862072" w:rsidP="00862072">
      <w:pPr>
        <w:numPr>
          <w:ilvl w:val="0"/>
          <w:numId w:val="15"/>
        </w:numPr>
        <w:jc w:val="both"/>
        <w:rPr>
          <w:rFonts w:cs="Times New Roman"/>
          <w:color w:val="auto"/>
        </w:rPr>
      </w:pPr>
      <w:r w:rsidRPr="009136C5">
        <w:rPr>
          <w:rFonts w:cs="Times New Roman"/>
          <w:color w:val="auto"/>
        </w:rPr>
        <w:t xml:space="preserve">Confidentiality (Tính bảo mật): Chỉ người hoặc thiết bị được cấp quyền mới có thể truy cập dữ liệu. </w:t>
      </w:r>
    </w:p>
    <w:p w14:paraId="371C1046" w14:textId="77777777" w:rsidR="00862072" w:rsidRPr="009136C5" w:rsidRDefault="00862072" w:rsidP="00862072">
      <w:pPr>
        <w:numPr>
          <w:ilvl w:val="0"/>
          <w:numId w:val="15"/>
        </w:numPr>
        <w:jc w:val="both"/>
        <w:rPr>
          <w:rFonts w:cs="Times New Roman"/>
          <w:color w:val="auto"/>
        </w:rPr>
      </w:pPr>
      <w:r w:rsidRPr="009136C5">
        <w:rPr>
          <w:rFonts w:cs="Times New Roman"/>
          <w:color w:val="auto"/>
        </w:rPr>
        <w:t xml:space="preserve">Integrity (Tính toàn vẹn): Dữ liệu không bị sửa đổi hoặc giả mạo trong quá trình truyền và lưu trữ. </w:t>
      </w:r>
    </w:p>
    <w:p w14:paraId="4AA9216D" w14:textId="77777777" w:rsidR="00862072" w:rsidRPr="009136C5" w:rsidRDefault="00862072" w:rsidP="00862072">
      <w:pPr>
        <w:numPr>
          <w:ilvl w:val="0"/>
          <w:numId w:val="15"/>
        </w:numPr>
        <w:jc w:val="both"/>
        <w:rPr>
          <w:rFonts w:cs="Times New Roman"/>
          <w:color w:val="auto"/>
        </w:rPr>
      </w:pPr>
      <w:r w:rsidRPr="009136C5">
        <w:rPr>
          <w:rFonts w:cs="Times New Roman"/>
          <w:color w:val="auto"/>
        </w:rPr>
        <w:t xml:space="preserve">Availability (Tính sẵn sàng): Hệ thống luôn sẵn sàng phục vụ người dùng hợp lệ. </w:t>
      </w:r>
    </w:p>
    <w:p w14:paraId="55741DD3" w14:textId="77777777" w:rsidR="00862072" w:rsidRPr="009136C5" w:rsidRDefault="00862072" w:rsidP="00862072">
      <w:pPr>
        <w:jc w:val="both"/>
        <w:rPr>
          <w:rFonts w:cs="Times New Roman"/>
          <w:color w:val="auto"/>
        </w:rPr>
      </w:pPr>
      <w:r w:rsidRPr="009136C5">
        <w:rPr>
          <w:rFonts w:cs="Times New Roman"/>
          <w:color w:val="auto"/>
        </w:rPr>
        <w:t>Trong đề tài này, cuộc tấn công giả mạo thiết bị chủ yếu ảnh hưởng đến Integrity và Confidentiality của hệ thống.</w:t>
      </w:r>
    </w:p>
    <w:p w14:paraId="0AC77823" w14:textId="77777777" w:rsidR="00862072" w:rsidRPr="009136C5" w:rsidRDefault="00862072" w:rsidP="00862072">
      <w:pPr>
        <w:jc w:val="both"/>
        <w:rPr>
          <w:rFonts w:cs="Times New Roman"/>
          <w:b/>
          <w:bCs/>
          <w:color w:val="auto"/>
        </w:rPr>
      </w:pPr>
      <w:r w:rsidRPr="009136C5">
        <w:rPr>
          <w:rFonts w:cs="Times New Roman"/>
          <w:b/>
          <w:bCs/>
          <w:color w:val="auto"/>
        </w:rPr>
        <w:t>2.2.6. Xác thực (Authentication)</w:t>
      </w:r>
    </w:p>
    <w:p w14:paraId="21588240" w14:textId="77777777" w:rsidR="00862072" w:rsidRPr="009136C5" w:rsidRDefault="00862072" w:rsidP="009E3605">
      <w:pPr>
        <w:jc w:val="both"/>
        <w:rPr>
          <w:rFonts w:cs="Times New Roman"/>
          <w:color w:val="auto"/>
        </w:rPr>
      </w:pPr>
      <w:r w:rsidRPr="009136C5">
        <w:rPr>
          <w:rFonts w:cs="Times New Roman"/>
          <w:color w:val="auto"/>
        </w:rPr>
        <w:t>Xác thực là quá trình kiểm tra danh tính của thiết bị trước khi cho phép thiết bị tham gia vào hệ thống.</w:t>
      </w:r>
    </w:p>
    <w:p w14:paraId="5B89992E" w14:textId="0BD9FCE9" w:rsidR="00862072" w:rsidRPr="009136C5" w:rsidRDefault="00862072" w:rsidP="009E3605">
      <w:pPr>
        <w:jc w:val="both"/>
        <w:rPr>
          <w:rFonts w:cs="Times New Roman"/>
          <w:color w:val="auto"/>
        </w:rPr>
      </w:pPr>
      <w:r w:rsidRPr="009136C5">
        <w:rPr>
          <w:rFonts w:cs="Times New Roman"/>
          <w:color w:val="auto"/>
        </w:rPr>
        <w:t>Một số phương pháp xác thực thường được áp dụng trong IoT gồm:</w:t>
      </w:r>
    </w:p>
    <w:p w14:paraId="48C661F0" w14:textId="77777777" w:rsidR="00862072" w:rsidRPr="009136C5" w:rsidRDefault="00862072" w:rsidP="00862072">
      <w:pPr>
        <w:numPr>
          <w:ilvl w:val="0"/>
          <w:numId w:val="16"/>
        </w:numPr>
        <w:jc w:val="both"/>
        <w:rPr>
          <w:rFonts w:cs="Times New Roman"/>
          <w:color w:val="auto"/>
        </w:rPr>
      </w:pPr>
      <w:r w:rsidRPr="009136C5">
        <w:rPr>
          <w:rFonts w:cs="Times New Roman"/>
          <w:color w:val="auto"/>
        </w:rPr>
        <w:t xml:space="preserve">Username và Password. </w:t>
      </w:r>
    </w:p>
    <w:p w14:paraId="7DA8010F" w14:textId="77777777" w:rsidR="00862072" w:rsidRPr="009136C5" w:rsidRDefault="00862072" w:rsidP="00862072">
      <w:pPr>
        <w:numPr>
          <w:ilvl w:val="0"/>
          <w:numId w:val="16"/>
        </w:numPr>
        <w:jc w:val="both"/>
        <w:rPr>
          <w:rFonts w:cs="Times New Roman"/>
          <w:color w:val="auto"/>
        </w:rPr>
      </w:pPr>
      <w:r w:rsidRPr="009136C5">
        <w:rPr>
          <w:rFonts w:cs="Times New Roman"/>
          <w:color w:val="auto"/>
        </w:rPr>
        <w:t xml:space="preserve">API Key. </w:t>
      </w:r>
    </w:p>
    <w:p w14:paraId="313DAA97" w14:textId="77777777" w:rsidR="00862072" w:rsidRPr="009136C5" w:rsidRDefault="00862072" w:rsidP="00862072">
      <w:pPr>
        <w:numPr>
          <w:ilvl w:val="0"/>
          <w:numId w:val="16"/>
        </w:numPr>
        <w:jc w:val="both"/>
        <w:rPr>
          <w:rFonts w:cs="Times New Roman"/>
          <w:color w:val="auto"/>
        </w:rPr>
      </w:pPr>
      <w:r w:rsidRPr="009136C5">
        <w:rPr>
          <w:rFonts w:cs="Times New Roman"/>
          <w:color w:val="auto"/>
        </w:rPr>
        <w:t xml:space="preserve">Token. </w:t>
      </w:r>
    </w:p>
    <w:p w14:paraId="25C62C5D" w14:textId="77777777" w:rsidR="00862072" w:rsidRPr="009136C5" w:rsidRDefault="00862072" w:rsidP="00862072">
      <w:pPr>
        <w:numPr>
          <w:ilvl w:val="0"/>
          <w:numId w:val="16"/>
        </w:numPr>
        <w:jc w:val="both"/>
        <w:rPr>
          <w:rFonts w:cs="Times New Roman"/>
          <w:color w:val="auto"/>
        </w:rPr>
      </w:pPr>
      <w:r w:rsidRPr="009136C5">
        <w:rPr>
          <w:rFonts w:cs="Times New Roman"/>
          <w:color w:val="auto"/>
        </w:rPr>
        <w:t xml:space="preserve">Chứng chỉ số (X.509 Certificate). </w:t>
      </w:r>
    </w:p>
    <w:p w14:paraId="3EA0A688" w14:textId="77777777" w:rsidR="00862072" w:rsidRPr="009136C5" w:rsidRDefault="00862072" w:rsidP="00862072">
      <w:pPr>
        <w:numPr>
          <w:ilvl w:val="0"/>
          <w:numId w:val="16"/>
        </w:numPr>
        <w:jc w:val="both"/>
        <w:rPr>
          <w:rFonts w:cs="Times New Roman"/>
          <w:color w:val="auto"/>
        </w:rPr>
      </w:pPr>
      <w:r w:rsidRPr="009136C5">
        <w:rPr>
          <w:rFonts w:cs="Times New Roman"/>
          <w:color w:val="auto"/>
        </w:rPr>
        <w:t xml:space="preserve">Mutual Authentication (xác thực hai chiều). </w:t>
      </w:r>
    </w:p>
    <w:p w14:paraId="34217278" w14:textId="77777777" w:rsidR="00862072" w:rsidRPr="009136C5" w:rsidRDefault="00862072" w:rsidP="00862072">
      <w:pPr>
        <w:jc w:val="both"/>
        <w:rPr>
          <w:rFonts w:cs="Times New Roman"/>
          <w:color w:val="auto"/>
        </w:rPr>
      </w:pPr>
      <w:r w:rsidRPr="009136C5">
        <w:rPr>
          <w:rFonts w:cs="Times New Roman"/>
          <w:color w:val="auto"/>
        </w:rPr>
        <w:t>Việc áp dụng cơ chế xác thực mạnh sẽ giúp ngăn chặn thiết bị giả mạo kết nối với máy chủ.</w:t>
      </w:r>
    </w:p>
    <w:p w14:paraId="33E01394" w14:textId="77777777" w:rsidR="00862072" w:rsidRPr="009136C5" w:rsidRDefault="00862072" w:rsidP="00862072">
      <w:pPr>
        <w:jc w:val="both"/>
        <w:rPr>
          <w:rFonts w:cs="Times New Roman"/>
          <w:b/>
          <w:bCs/>
          <w:color w:val="auto"/>
        </w:rPr>
      </w:pPr>
      <w:r w:rsidRPr="009136C5">
        <w:rPr>
          <w:rFonts w:cs="Times New Roman"/>
          <w:b/>
          <w:bCs/>
          <w:color w:val="auto"/>
        </w:rPr>
        <w:t>2.2.7. Mã hóa (Encryption)</w:t>
      </w:r>
    </w:p>
    <w:p w14:paraId="365BE431" w14:textId="77777777" w:rsidR="00862072" w:rsidRPr="009136C5" w:rsidRDefault="00862072" w:rsidP="009E3605">
      <w:pPr>
        <w:ind w:firstLine="720"/>
        <w:jc w:val="both"/>
        <w:rPr>
          <w:rFonts w:cs="Times New Roman"/>
          <w:color w:val="auto"/>
        </w:rPr>
      </w:pPr>
      <w:r w:rsidRPr="009136C5">
        <w:rPr>
          <w:rFonts w:cs="Times New Roman"/>
          <w:color w:val="auto"/>
        </w:rPr>
        <w:t>Mã hóa là quá trình chuyển đổi dữ liệu sang dạng không thể đọc được nếu không có khóa giải mã, nhằm bảo vệ dữ liệu trong quá trình truyền và lưu trữ.</w:t>
      </w:r>
    </w:p>
    <w:p w14:paraId="7E4E0AF5" w14:textId="77777777" w:rsidR="00862072" w:rsidRPr="009136C5" w:rsidRDefault="00862072" w:rsidP="009E3605">
      <w:pPr>
        <w:ind w:firstLine="720"/>
        <w:jc w:val="both"/>
        <w:rPr>
          <w:rFonts w:cs="Times New Roman"/>
          <w:color w:val="auto"/>
        </w:rPr>
      </w:pPr>
      <w:r w:rsidRPr="009136C5">
        <w:rPr>
          <w:rFonts w:cs="Times New Roman"/>
          <w:color w:val="auto"/>
        </w:rPr>
        <w:t>Trong hệ thống IoT, các giao thức như TLS/SSL thường được sử dụng để mã hóa dữ liệu giữa thiết bị, Gateway và máy chủ. Việc mã hóa giúp giảm nguy cơ nghe lén và đánh cắp thông tin xác thực của thiết bị.</w:t>
      </w:r>
    </w:p>
    <w:p w14:paraId="1A246CF4" w14:textId="77777777" w:rsidR="00862072" w:rsidRPr="009136C5" w:rsidRDefault="00862072" w:rsidP="00862072">
      <w:pPr>
        <w:jc w:val="both"/>
        <w:rPr>
          <w:rFonts w:cs="Times New Roman"/>
          <w:b/>
          <w:bCs/>
          <w:color w:val="auto"/>
        </w:rPr>
      </w:pPr>
      <w:r w:rsidRPr="009136C5">
        <w:rPr>
          <w:rFonts w:cs="Times New Roman"/>
          <w:b/>
          <w:bCs/>
          <w:color w:val="auto"/>
        </w:rPr>
        <w:t>2.2.8. STRIDE</w:t>
      </w:r>
    </w:p>
    <w:p w14:paraId="02749613" w14:textId="77777777" w:rsidR="00862072" w:rsidRPr="009136C5" w:rsidRDefault="00862072" w:rsidP="00862072">
      <w:pPr>
        <w:jc w:val="both"/>
        <w:rPr>
          <w:rFonts w:cs="Times New Roman"/>
          <w:color w:val="auto"/>
        </w:rPr>
      </w:pPr>
      <w:r w:rsidRPr="009136C5">
        <w:rPr>
          <w:rFonts w:cs="Times New Roman"/>
          <w:color w:val="auto"/>
        </w:rPr>
        <w:t>STRIDE là mô hình phân tích mối đe dọa do Microsoft đề xuất, gồm sáu nhóm đe dọa: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3991"/>
      </w:tblGrid>
      <w:tr w:rsidR="00862072" w:rsidRPr="009136C5" w14:paraId="2D9D0E9A" w14:textId="77777777" w:rsidTr="009E3605">
        <w:trPr>
          <w:tblHeader/>
          <w:tblCellSpacing w:w="15" w:type="dxa"/>
        </w:trPr>
        <w:tc>
          <w:tcPr>
            <w:tcW w:w="0" w:type="auto"/>
            <w:vAlign w:val="center"/>
            <w:hideMark/>
          </w:tcPr>
          <w:p w14:paraId="4DAE0AAD" w14:textId="77777777" w:rsidR="00862072" w:rsidRPr="009136C5" w:rsidRDefault="00862072" w:rsidP="009E3605">
            <w:pPr>
              <w:jc w:val="center"/>
              <w:rPr>
                <w:rFonts w:cs="Times New Roman"/>
                <w:b/>
                <w:bCs/>
                <w:color w:val="auto"/>
              </w:rPr>
            </w:pPr>
            <w:r w:rsidRPr="009136C5">
              <w:rPr>
                <w:rFonts w:cs="Times New Roman"/>
                <w:b/>
                <w:bCs/>
                <w:color w:val="auto"/>
              </w:rPr>
              <w:t>Thành phần</w:t>
            </w:r>
          </w:p>
        </w:tc>
        <w:tc>
          <w:tcPr>
            <w:tcW w:w="0" w:type="auto"/>
            <w:vAlign w:val="center"/>
            <w:hideMark/>
          </w:tcPr>
          <w:p w14:paraId="28DC7C66" w14:textId="77777777" w:rsidR="00862072" w:rsidRPr="009136C5" w:rsidRDefault="00862072" w:rsidP="009E3605">
            <w:pPr>
              <w:jc w:val="center"/>
              <w:rPr>
                <w:rFonts w:cs="Times New Roman"/>
                <w:b/>
                <w:bCs/>
                <w:color w:val="auto"/>
              </w:rPr>
            </w:pPr>
            <w:r w:rsidRPr="009136C5">
              <w:rPr>
                <w:rFonts w:cs="Times New Roman"/>
                <w:b/>
                <w:bCs/>
                <w:color w:val="auto"/>
              </w:rPr>
              <w:t>Ý nghĩa</w:t>
            </w:r>
          </w:p>
        </w:tc>
      </w:tr>
      <w:tr w:rsidR="00862072" w:rsidRPr="009136C5" w14:paraId="5C2606D4" w14:textId="77777777" w:rsidTr="009E3605">
        <w:trPr>
          <w:tblCellSpacing w:w="15" w:type="dxa"/>
        </w:trPr>
        <w:tc>
          <w:tcPr>
            <w:tcW w:w="0" w:type="auto"/>
            <w:vAlign w:val="center"/>
            <w:hideMark/>
          </w:tcPr>
          <w:p w14:paraId="7D45F099" w14:textId="77777777" w:rsidR="00862072" w:rsidRPr="009136C5" w:rsidRDefault="00862072" w:rsidP="00862072">
            <w:pPr>
              <w:jc w:val="both"/>
              <w:rPr>
                <w:rFonts w:cs="Times New Roman"/>
                <w:color w:val="auto"/>
              </w:rPr>
            </w:pPr>
            <w:r w:rsidRPr="009136C5">
              <w:rPr>
                <w:rFonts w:cs="Times New Roman"/>
                <w:color w:val="auto"/>
              </w:rPr>
              <w:t>S – Spoofing</w:t>
            </w:r>
          </w:p>
        </w:tc>
        <w:tc>
          <w:tcPr>
            <w:tcW w:w="0" w:type="auto"/>
            <w:vAlign w:val="center"/>
            <w:hideMark/>
          </w:tcPr>
          <w:p w14:paraId="7F2C28CC" w14:textId="77777777" w:rsidR="00862072" w:rsidRPr="009136C5" w:rsidRDefault="00862072" w:rsidP="00862072">
            <w:pPr>
              <w:jc w:val="both"/>
              <w:rPr>
                <w:rFonts w:cs="Times New Roman"/>
                <w:color w:val="auto"/>
              </w:rPr>
            </w:pPr>
            <w:r w:rsidRPr="009136C5">
              <w:rPr>
                <w:rFonts w:cs="Times New Roman"/>
                <w:color w:val="auto"/>
              </w:rPr>
              <w:t>Giả mạo danh tính thiết bị hoặc người dùng.</w:t>
            </w:r>
          </w:p>
        </w:tc>
      </w:tr>
      <w:tr w:rsidR="00862072" w:rsidRPr="009136C5" w14:paraId="6C2F3455" w14:textId="77777777" w:rsidTr="009E3605">
        <w:trPr>
          <w:tblCellSpacing w:w="15" w:type="dxa"/>
        </w:trPr>
        <w:tc>
          <w:tcPr>
            <w:tcW w:w="0" w:type="auto"/>
            <w:vAlign w:val="center"/>
            <w:hideMark/>
          </w:tcPr>
          <w:p w14:paraId="39E0E26F" w14:textId="77777777" w:rsidR="00862072" w:rsidRPr="009136C5" w:rsidRDefault="00862072" w:rsidP="00862072">
            <w:pPr>
              <w:jc w:val="both"/>
              <w:rPr>
                <w:rFonts w:cs="Times New Roman"/>
                <w:color w:val="auto"/>
              </w:rPr>
            </w:pPr>
            <w:r w:rsidRPr="009136C5">
              <w:rPr>
                <w:rFonts w:cs="Times New Roman"/>
                <w:color w:val="auto"/>
              </w:rPr>
              <w:t>T – Tampering</w:t>
            </w:r>
          </w:p>
        </w:tc>
        <w:tc>
          <w:tcPr>
            <w:tcW w:w="0" w:type="auto"/>
            <w:vAlign w:val="center"/>
            <w:hideMark/>
          </w:tcPr>
          <w:p w14:paraId="035B99FD" w14:textId="77777777" w:rsidR="00862072" w:rsidRPr="009136C5" w:rsidRDefault="00862072" w:rsidP="00862072">
            <w:pPr>
              <w:jc w:val="both"/>
              <w:rPr>
                <w:rFonts w:cs="Times New Roman"/>
                <w:color w:val="auto"/>
              </w:rPr>
            </w:pPr>
            <w:r w:rsidRPr="009136C5">
              <w:rPr>
                <w:rFonts w:cs="Times New Roman"/>
                <w:color w:val="auto"/>
              </w:rPr>
              <w:t>Sửa đổi dữ liệu trái phép.</w:t>
            </w:r>
          </w:p>
        </w:tc>
      </w:tr>
      <w:tr w:rsidR="00862072" w:rsidRPr="009136C5" w14:paraId="53CFB4CE" w14:textId="77777777" w:rsidTr="009E3605">
        <w:trPr>
          <w:tblCellSpacing w:w="15" w:type="dxa"/>
        </w:trPr>
        <w:tc>
          <w:tcPr>
            <w:tcW w:w="0" w:type="auto"/>
            <w:vAlign w:val="center"/>
            <w:hideMark/>
          </w:tcPr>
          <w:p w14:paraId="69F78E46" w14:textId="77777777" w:rsidR="00862072" w:rsidRPr="009136C5" w:rsidRDefault="00862072" w:rsidP="00862072">
            <w:pPr>
              <w:jc w:val="both"/>
              <w:rPr>
                <w:rFonts w:cs="Times New Roman"/>
                <w:color w:val="auto"/>
              </w:rPr>
            </w:pPr>
            <w:r w:rsidRPr="009136C5">
              <w:rPr>
                <w:rFonts w:cs="Times New Roman"/>
                <w:color w:val="auto"/>
              </w:rPr>
              <w:t>R – Repudiation</w:t>
            </w:r>
          </w:p>
        </w:tc>
        <w:tc>
          <w:tcPr>
            <w:tcW w:w="0" w:type="auto"/>
            <w:vAlign w:val="center"/>
            <w:hideMark/>
          </w:tcPr>
          <w:p w14:paraId="5919F4C3" w14:textId="77777777" w:rsidR="00862072" w:rsidRPr="009136C5" w:rsidRDefault="00862072" w:rsidP="00862072">
            <w:pPr>
              <w:jc w:val="both"/>
              <w:rPr>
                <w:rFonts w:cs="Times New Roman"/>
                <w:color w:val="auto"/>
              </w:rPr>
            </w:pPr>
            <w:r w:rsidRPr="009136C5">
              <w:rPr>
                <w:rFonts w:cs="Times New Roman"/>
                <w:color w:val="auto"/>
              </w:rPr>
              <w:t>Phủ nhận hành động đã thực hiện.</w:t>
            </w:r>
          </w:p>
        </w:tc>
      </w:tr>
      <w:tr w:rsidR="00862072" w:rsidRPr="009136C5" w14:paraId="26E9E7EE" w14:textId="77777777" w:rsidTr="009E3605">
        <w:trPr>
          <w:tblCellSpacing w:w="15" w:type="dxa"/>
        </w:trPr>
        <w:tc>
          <w:tcPr>
            <w:tcW w:w="0" w:type="auto"/>
            <w:vAlign w:val="center"/>
            <w:hideMark/>
          </w:tcPr>
          <w:p w14:paraId="6258261D" w14:textId="77777777" w:rsidR="00862072" w:rsidRPr="009136C5" w:rsidRDefault="00862072" w:rsidP="00862072">
            <w:pPr>
              <w:jc w:val="both"/>
              <w:rPr>
                <w:rFonts w:cs="Times New Roman"/>
                <w:color w:val="auto"/>
              </w:rPr>
            </w:pPr>
            <w:r w:rsidRPr="009136C5">
              <w:rPr>
                <w:rFonts w:cs="Times New Roman"/>
                <w:color w:val="auto"/>
              </w:rPr>
              <w:t>I – Information Disclosure</w:t>
            </w:r>
          </w:p>
        </w:tc>
        <w:tc>
          <w:tcPr>
            <w:tcW w:w="0" w:type="auto"/>
            <w:vAlign w:val="center"/>
            <w:hideMark/>
          </w:tcPr>
          <w:p w14:paraId="6ABB1A39" w14:textId="77777777" w:rsidR="00862072" w:rsidRPr="009136C5" w:rsidRDefault="00862072" w:rsidP="00862072">
            <w:pPr>
              <w:jc w:val="both"/>
              <w:rPr>
                <w:rFonts w:cs="Times New Roman"/>
                <w:color w:val="auto"/>
              </w:rPr>
            </w:pPr>
            <w:r w:rsidRPr="009136C5">
              <w:rPr>
                <w:rFonts w:cs="Times New Roman"/>
                <w:color w:val="auto"/>
              </w:rPr>
              <w:t>Rò rỉ thông tin.</w:t>
            </w:r>
          </w:p>
        </w:tc>
      </w:tr>
      <w:tr w:rsidR="00862072" w:rsidRPr="009136C5" w14:paraId="2AE87B74" w14:textId="77777777" w:rsidTr="009E3605">
        <w:trPr>
          <w:tblCellSpacing w:w="15" w:type="dxa"/>
        </w:trPr>
        <w:tc>
          <w:tcPr>
            <w:tcW w:w="0" w:type="auto"/>
            <w:vAlign w:val="center"/>
            <w:hideMark/>
          </w:tcPr>
          <w:p w14:paraId="76736C86" w14:textId="77777777" w:rsidR="00862072" w:rsidRPr="009136C5" w:rsidRDefault="00862072" w:rsidP="00862072">
            <w:pPr>
              <w:jc w:val="both"/>
              <w:rPr>
                <w:rFonts w:cs="Times New Roman"/>
                <w:color w:val="auto"/>
              </w:rPr>
            </w:pPr>
            <w:r w:rsidRPr="009136C5">
              <w:rPr>
                <w:rFonts w:cs="Times New Roman"/>
                <w:color w:val="auto"/>
              </w:rPr>
              <w:lastRenderedPageBreak/>
              <w:t>D – Denial of Service</w:t>
            </w:r>
          </w:p>
        </w:tc>
        <w:tc>
          <w:tcPr>
            <w:tcW w:w="0" w:type="auto"/>
            <w:vAlign w:val="center"/>
            <w:hideMark/>
          </w:tcPr>
          <w:p w14:paraId="4517536E" w14:textId="77777777" w:rsidR="00862072" w:rsidRPr="009136C5" w:rsidRDefault="00862072" w:rsidP="00862072">
            <w:pPr>
              <w:jc w:val="both"/>
              <w:rPr>
                <w:rFonts w:cs="Times New Roman"/>
                <w:color w:val="auto"/>
              </w:rPr>
            </w:pPr>
            <w:r w:rsidRPr="009136C5">
              <w:rPr>
                <w:rFonts w:cs="Times New Roman"/>
                <w:color w:val="auto"/>
              </w:rPr>
              <w:t>Từ chối dịch vụ.</w:t>
            </w:r>
          </w:p>
        </w:tc>
      </w:tr>
      <w:tr w:rsidR="00862072" w:rsidRPr="009136C5" w14:paraId="0BD12FF5" w14:textId="77777777" w:rsidTr="009E3605">
        <w:trPr>
          <w:tblCellSpacing w:w="15" w:type="dxa"/>
        </w:trPr>
        <w:tc>
          <w:tcPr>
            <w:tcW w:w="0" w:type="auto"/>
            <w:vAlign w:val="center"/>
            <w:hideMark/>
          </w:tcPr>
          <w:p w14:paraId="33D4D879" w14:textId="77777777" w:rsidR="00862072" w:rsidRPr="009136C5" w:rsidRDefault="00862072" w:rsidP="00862072">
            <w:pPr>
              <w:jc w:val="both"/>
              <w:rPr>
                <w:rFonts w:cs="Times New Roman"/>
                <w:color w:val="auto"/>
              </w:rPr>
            </w:pPr>
            <w:r w:rsidRPr="009136C5">
              <w:rPr>
                <w:rFonts w:cs="Times New Roman"/>
                <w:color w:val="auto"/>
              </w:rPr>
              <w:t>E – Elevation of Privilege</w:t>
            </w:r>
          </w:p>
        </w:tc>
        <w:tc>
          <w:tcPr>
            <w:tcW w:w="0" w:type="auto"/>
            <w:vAlign w:val="center"/>
            <w:hideMark/>
          </w:tcPr>
          <w:p w14:paraId="078170CD" w14:textId="77777777" w:rsidR="00862072" w:rsidRPr="009136C5" w:rsidRDefault="00862072" w:rsidP="00862072">
            <w:pPr>
              <w:jc w:val="both"/>
              <w:rPr>
                <w:rFonts w:cs="Times New Roman"/>
                <w:color w:val="auto"/>
              </w:rPr>
            </w:pPr>
            <w:r w:rsidRPr="009136C5">
              <w:rPr>
                <w:rFonts w:cs="Times New Roman"/>
                <w:color w:val="auto"/>
              </w:rPr>
              <w:t>Leo thang đặc quyền.</w:t>
            </w:r>
          </w:p>
        </w:tc>
      </w:tr>
    </w:tbl>
    <w:p w14:paraId="24263E82" w14:textId="77777777" w:rsidR="00862072" w:rsidRPr="009136C5" w:rsidRDefault="00862072" w:rsidP="00862072">
      <w:pPr>
        <w:jc w:val="both"/>
        <w:rPr>
          <w:rFonts w:cs="Times New Roman"/>
          <w:b/>
          <w:bCs/>
          <w:color w:val="auto"/>
        </w:rPr>
      </w:pPr>
      <w:r w:rsidRPr="009136C5">
        <w:rPr>
          <w:rFonts w:cs="Times New Roman"/>
          <w:b/>
          <w:bCs/>
          <w:color w:val="auto"/>
        </w:rPr>
        <w:t>2.2.9. Hệ thống phát hiện xâm nhập (Intrusion Detection System - IDS)</w:t>
      </w:r>
    </w:p>
    <w:p w14:paraId="6A38C183" w14:textId="77777777" w:rsidR="00862072" w:rsidRPr="009136C5" w:rsidRDefault="00862072" w:rsidP="009E3605">
      <w:pPr>
        <w:ind w:firstLine="720"/>
        <w:jc w:val="both"/>
        <w:rPr>
          <w:rFonts w:cs="Times New Roman"/>
          <w:color w:val="auto"/>
        </w:rPr>
      </w:pPr>
      <w:r w:rsidRPr="009136C5">
        <w:rPr>
          <w:rFonts w:cs="Times New Roman"/>
          <w:color w:val="auto"/>
        </w:rPr>
        <w:t>IDS là hệ thống giám sát lưu lượng mạng và hoạt động của các thiết bị nhằm phát hiện các dấu hiệu bất thường hoặc hành vi tấn công.</w:t>
      </w:r>
    </w:p>
    <w:p w14:paraId="1E64B8F3" w14:textId="77777777" w:rsidR="00862072" w:rsidRPr="009136C5" w:rsidRDefault="00862072" w:rsidP="00862072">
      <w:pPr>
        <w:jc w:val="both"/>
        <w:rPr>
          <w:rFonts w:cs="Times New Roman"/>
          <w:color w:val="auto"/>
        </w:rPr>
      </w:pPr>
      <w:r w:rsidRPr="009136C5">
        <w:rPr>
          <w:rFonts w:cs="Times New Roman"/>
          <w:color w:val="auto"/>
        </w:rPr>
        <w:t>Trong môi trường IoT, IDS có thể:</w:t>
      </w:r>
    </w:p>
    <w:p w14:paraId="19180D82" w14:textId="77777777" w:rsidR="00862072" w:rsidRPr="009136C5" w:rsidRDefault="00862072" w:rsidP="00862072">
      <w:pPr>
        <w:numPr>
          <w:ilvl w:val="0"/>
          <w:numId w:val="17"/>
        </w:numPr>
        <w:jc w:val="both"/>
        <w:rPr>
          <w:rFonts w:cs="Times New Roman"/>
          <w:color w:val="auto"/>
        </w:rPr>
      </w:pPr>
      <w:r w:rsidRPr="009136C5">
        <w:rPr>
          <w:rFonts w:cs="Times New Roman"/>
          <w:color w:val="auto"/>
        </w:rPr>
        <w:t xml:space="preserve">Phát hiện thiết bị lạ kết nối vào mạng. </w:t>
      </w:r>
    </w:p>
    <w:p w14:paraId="4ACAF5CA" w14:textId="77777777" w:rsidR="00862072" w:rsidRPr="009136C5" w:rsidRDefault="00862072" w:rsidP="00862072">
      <w:pPr>
        <w:numPr>
          <w:ilvl w:val="0"/>
          <w:numId w:val="17"/>
        </w:numPr>
        <w:jc w:val="both"/>
        <w:rPr>
          <w:rFonts w:cs="Times New Roman"/>
          <w:color w:val="auto"/>
        </w:rPr>
      </w:pPr>
      <w:r w:rsidRPr="009136C5">
        <w:rPr>
          <w:rFonts w:cs="Times New Roman"/>
          <w:color w:val="auto"/>
        </w:rPr>
        <w:t xml:space="preserve">Phát hiện nhiều thiết bị sử dụng cùng một Device ID. </w:t>
      </w:r>
    </w:p>
    <w:p w14:paraId="67441DBF" w14:textId="77777777" w:rsidR="00862072" w:rsidRPr="009136C5" w:rsidRDefault="00862072" w:rsidP="00862072">
      <w:pPr>
        <w:numPr>
          <w:ilvl w:val="0"/>
          <w:numId w:val="17"/>
        </w:numPr>
        <w:jc w:val="both"/>
        <w:rPr>
          <w:rFonts w:cs="Times New Roman"/>
          <w:color w:val="auto"/>
        </w:rPr>
      </w:pPr>
      <w:r w:rsidRPr="009136C5">
        <w:rPr>
          <w:rFonts w:cs="Times New Roman"/>
          <w:color w:val="auto"/>
        </w:rPr>
        <w:t xml:space="preserve">Cảnh báo khi có lưu lượng bất thường hoặc hành vi nghi ngờ giả mạo thiết bị. </w:t>
      </w:r>
    </w:p>
    <w:p w14:paraId="3B3620A6" w14:textId="77777777" w:rsidR="00862072" w:rsidRPr="009136C5" w:rsidRDefault="00862072" w:rsidP="00862072">
      <w:pPr>
        <w:numPr>
          <w:ilvl w:val="0"/>
          <w:numId w:val="17"/>
        </w:numPr>
        <w:jc w:val="both"/>
        <w:rPr>
          <w:rFonts w:cs="Times New Roman"/>
          <w:color w:val="auto"/>
        </w:rPr>
      </w:pPr>
      <w:r w:rsidRPr="009136C5">
        <w:rPr>
          <w:rFonts w:cs="Times New Roman"/>
          <w:color w:val="auto"/>
        </w:rPr>
        <w:t xml:space="preserve">Ghi nhận log phục vụ điều tra và phân tích sự cố. </w:t>
      </w:r>
    </w:p>
    <w:p w14:paraId="61D30E05" w14:textId="77777777" w:rsidR="00862072" w:rsidRPr="009136C5" w:rsidRDefault="00862072" w:rsidP="00862072">
      <w:pPr>
        <w:jc w:val="both"/>
        <w:rPr>
          <w:rFonts w:cs="Times New Roman"/>
          <w:b/>
          <w:bCs/>
          <w:color w:val="auto"/>
        </w:rPr>
      </w:pPr>
      <w:r w:rsidRPr="009136C5">
        <w:rPr>
          <w:rFonts w:cs="Times New Roman"/>
          <w:b/>
          <w:bCs/>
          <w:color w:val="auto"/>
        </w:rPr>
        <w:t>2.2.10. Firmware</w:t>
      </w:r>
    </w:p>
    <w:p w14:paraId="78CDC90E" w14:textId="77777777" w:rsidR="00862072" w:rsidRPr="009136C5" w:rsidRDefault="00862072" w:rsidP="009E3605">
      <w:pPr>
        <w:ind w:firstLine="720"/>
        <w:jc w:val="both"/>
        <w:rPr>
          <w:rFonts w:cs="Times New Roman"/>
          <w:color w:val="auto"/>
        </w:rPr>
      </w:pPr>
      <w:r w:rsidRPr="009136C5">
        <w:rPr>
          <w:rFonts w:cs="Times New Roman"/>
          <w:color w:val="auto"/>
        </w:rPr>
        <w:t>Firmware là phần mềm được cài đặt trực tiếp trên thiết bị IoT để điều khiển các chức năng của thiết bị.</w:t>
      </w:r>
    </w:p>
    <w:p w14:paraId="09A705DE" w14:textId="77777777" w:rsidR="00862072" w:rsidRPr="009136C5" w:rsidRDefault="00862072" w:rsidP="00862072">
      <w:pPr>
        <w:jc w:val="both"/>
        <w:rPr>
          <w:rFonts w:cs="Times New Roman"/>
          <w:color w:val="auto"/>
        </w:rPr>
      </w:pPr>
      <w:r w:rsidRPr="009136C5">
        <w:rPr>
          <w:rFonts w:cs="Times New Roman"/>
          <w:color w:val="auto"/>
        </w:rPr>
        <w:t>Nếu firmware tồn tại lỗ hổng hoặc không được cập nhật thường xuyên, kẻ tấn công có thể khai thác để đánh cắp thông tin xác thực hoặc cài đặt mã độc, từ đó thực hiện hành vi giả mạo thiết bị.</w:t>
      </w:r>
    </w:p>
    <w:p w14:paraId="68F5FE7D" w14:textId="77777777" w:rsidR="00862072" w:rsidRPr="009136C5" w:rsidRDefault="00862072" w:rsidP="00862072">
      <w:pPr>
        <w:jc w:val="both"/>
        <w:rPr>
          <w:rFonts w:cs="Times New Roman"/>
          <w:b/>
          <w:bCs/>
          <w:color w:val="auto"/>
        </w:rPr>
      </w:pPr>
      <w:r w:rsidRPr="009136C5">
        <w:rPr>
          <w:rFonts w:cs="Times New Roman"/>
          <w:b/>
          <w:bCs/>
          <w:color w:val="auto"/>
        </w:rPr>
        <w:t>2.2.11. Chính sách bảo mật (Security Policy)</w:t>
      </w:r>
    </w:p>
    <w:p w14:paraId="4030EAD6" w14:textId="77777777" w:rsidR="00862072" w:rsidRPr="009136C5" w:rsidRDefault="00862072" w:rsidP="009E3605">
      <w:pPr>
        <w:ind w:firstLine="360"/>
        <w:jc w:val="both"/>
        <w:rPr>
          <w:rFonts w:cs="Times New Roman"/>
          <w:color w:val="auto"/>
        </w:rPr>
      </w:pPr>
      <w:r w:rsidRPr="009136C5">
        <w:rPr>
          <w:rFonts w:cs="Times New Roman"/>
          <w:color w:val="auto"/>
        </w:rPr>
        <w:t>Chính sách bảo mật là tập hợp các quy định và biện pháp nhằm đảm bảo an toàn cho hệ thống IoT.</w:t>
      </w:r>
    </w:p>
    <w:p w14:paraId="2FADDD06" w14:textId="77777777" w:rsidR="00862072" w:rsidRPr="009136C5" w:rsidRDefault="00862072" w:rsidP="009E3605">
      <w:pPr>
        <w:ind w:firstLine="360"/>
        <w:jc w:val="both"/>
        <w:rPr>
          <w:rFonts w:cs="Times New Roman"/>
          <w:color w:val="auto"/>
        </w:rPr>
      </w:pPr>
      <w:r w:rsidRPr="009136C5">
        <w:rPr>
          <w:rFonts w:cs="Times New Roman"/>
          <w:color w:val="auto"/>
        </w:rPr>
        <w:t>Đối với đề tài này, một số chính sách cần áp dụng gồm:</w:t>
      </w:r>
    </w:p>
    <w:p w14:paraId="3C04FB62" w14:textId="77777777" w:rsidR="00862072" w:rsidRPr="009136C5" w:rsidRDefault="00862072" w:rsidP="00862072">
      <w:pPr>
        <w:numPr>
          <w:ilvl w:val="0"/>
          <w:numId w:val="18"/>
        </w:numPr>
        <w:jc w:val="both"/>
        <w:rPr>
          <w:rFonts w:cs="Times New Roman"/>
          <w:color w:val="auto"/>
        </w:rPr>
      </w:pPr>
      <w:r w:rsidRPr="009136C5">
        <w:rPr>
          <w:rFonts w:cs="Times New Roman"/>
          <w:color w:val="auto"/>
        </w:rPr>
        <w:t xml:space="preserve">Mỗi thiết bị phải có định danh và thông tin xác thực riêng. </w:t>
      </w:r>
    </w:p>
    <w:p w14:paraId="262CAE07" w14:textId="77777777" w:rsidR="00862072" w:rsidRPr="009136C5" w:rsidRDefault="00862072" w:rsidP="00862072">
      <w:pPr>
        <w:numPr>
          <w:ilvl w:val="0"/>
          <w:numId w:val="18"/>
        </w:numPr>
        <w:jc w:val="both"/>
        <w:rPr>
          <w:rFonts w:cs="Times New Roman"/>
          <w:color w:val="auto"/>
        </w:rPr>
      </w:pPr>
      <w:r w:rsidRPr="009136C5">
        <w:rPr>
          <w:rFonts w:cs="Times New Roman"/>
          <w:color w:val="auto"/>
        </w:rPr>
        <w:t xml:space="preserve">Không sử dụng mật khẩu mặc định. </w:t>
      </w:r>
    </w:p>
    <w:p w14:paraId="1B1D0AB4" w14:textId="77777777" w:rsidR="00862072" w:rsidRPr="009136C5" w:rsidRDefault="00862072" w:rsidP="00862072">
      <w:pPr>
        <w:numPr>
          <w:ilvl w:val="0"/>
          <w:numId w:val="18"/>
        </w:numPr>
        <w:jc w:val="both"/>
        <w:rPr>
          <w:rFonts w:cs="Times New Roman"/>
          <w:color w:val="auto"/>
        </w:rPr>
      </w:pPr>
      <w:r w:rsidRPr="009136C5">
        <w:rPr>
          <w:rFonts w:cs="Times New Roman"/>
          <w:color w:val="auto"/>
        </w:rPr>
        <w:t xml:space="preserve">Sử dụng giao thức truyền dữ liệu được mã hóa (TLS/SSL). </w:t>
      </w:r>
    </w:p>
    <w:p w14:paraId="44304BCB" w14:textId="77777777" w:rsidR="00862072" w:rsidRPr="009136C5" w:rsidRDefault="00862072" w:rsidP="00862072">
      <w:pPr>
        <w:numPr>
          <w:ilvl w:val="0"/>
          <w:numId w:val="18"/>
        </w:numPr>
        <w:jc w:val="both"/>
        <w:rPr>
          <w:rFonts w:cs="Times New Roman"/>
          <w:color w:val="auto"/>
        </w:rPr>
      </w:pPr>
      <w:r w:rsidRPr="009136C5">
        <w:rPr>
          <w:rFonts w:cs="Times New Roman"/>
          <w:color w:val="auto"/>
        </w:rPr>
        <w:t xml:space="preserve">Cập nhật firmware định kỳ. </w:t>
      </w:r>
    </w:p>
    <w:p w14:paraId="0BD891A0" w14:textId="77777777" w:rsidR="00862072" w:rsidRPr="009136C5" w:rsidRDefault="00862072" w:rsidP="00862072">
      <w:pPr>
        <w:numPr>
          <w:ilvl w:val="0"/>
          <w:numId w:val="18"/>
        </w:numPr>
        <w:jc w:val="both"/>
        <w:rPr>
          <w:rFonts w:cs="Times New Roman"/>
          <w:color w:val="auto"/>
        </w:rPr>
      </w:pPr>
      <w:r w:rsidRPr="009136C5">
        <w:rPr>
          <w:rFonts w:cs="Times New Roman"/>
          <w:color w:val="auto"/>
        </w:rPr>
        <w:t xml:space="preserve">Giới hạn quyền truy cập của thiết bị theo nguyên tắc ít đặc quyền nhất (Least Privilege). </w:t>
      </w:r>
    </w:p>
    <w:p w14:paraId="0E5769AA" w14:textId="77777777" w:rsidR="00862072" w:rsidRPr="009136C5" w:rsidRDefault="00862072" w:rsidP="00862072">
      <w:pPr>
        <w:numPr>
          <w:ilvl w:val="0"/>
          <w:numId w:val="18"/>
        </w:numPr>
        <w:jc w:val="both"/>
        <w:rPr>
          <w:rFonts w:cs="Times New Roman"/>
          <w:color w:val="auto"/>
        </w:rPr>
      </w:pPr>
      <w:r w:rsidRPr="009136C5">
        <w:rPr>
          <w:rFonts w:cs="Times New Roman"/>
          <w:color w:val="auto"/>
        </w:rPr>
        <w:t xml:space="preserve">Theo dõi và lưu nhật ký hoạt động để phát hiện các dấu hiệu giả mạo. </w:t>
      </w:r>
    </w:p>
    <w:p w14:paraId="271A22F8" w14:textId="77777777" w:rsidR="00B61F81" w:rsidRDefault="00000000">
      <w:pPr>
        <w:pStyle w:val="Heading2"/>
      </w:pPr>
      <w:r>
        <w:t>2.3. Nội dung cần nhấn mạnh theo nhóm đề tài</w:t>
      </w:r>
    </w:p>
    <w:tbl>
      <w:tblPr>
        <w:tblStyle w:val="TableGrid"/>
        <w:tblW w:w="9638" w:type="dxa"/>
        <w:tblInd w:w="120" w:type="dxa"/>
        <w:tblLayout w:type="fixed"/>
        <w:tblLook w:val="04A0" w:firstRow="1" w:lastRow="0" w:firstColumn="1" w:lastColumn="0" w:noHBand="0" w:noVBand="1"/>
      </w:tblPr>
      <w:tblGrid>
        <w:gridCol w:w="650"/>
        <w:gridCol w:w="1550"/>
        <w:gridCol w:w="4750"/>
        <w:gridCol w:w="2688"/>
      </w:tblGrid>
      <w:tr w:rsidR="00B61F81" w14:paraId="1DBCB070" w14:textId="77777777">
        <w:trPr>
          <w:tblHeader/>
        </w:trPr>
        <w:tc>
          <w:tcPr>
            <w:tcW w:w="650" w:type="dxa"/>
            <w:shd w:val="clear" w:color="auto" w:fill="1F4E79"/>
            <w:tcMar>
              <w:top w:w="80" w:type="dxa"/>
              <w:left w:w="120" w:type="dxa"/>
              <w:bottom w:w="80" w:type="dxa"/>
              <w:right w:w="120" w:type="dxa"/>
            </w:tcMar>
            <w:vAlign w:val="center"/>
          </w:tcPr>
          <w:p w14:paraId="30BC406A" w14:textId="77777777" w:rsidR="00B61F81" w:rsidRDefault="00000000">
            <w:pPr>
              <w:spacing w:after="0" w:line="276" w:lineRule="auto"/>
              <w:jc w:val="center"/>
            </w:pPr>
            <w:r>
              <w:rPr>
                <w:rFonts w:cs="Times New Roman"/>
                <w:b/>
                <w:color w:val="FFFFFF"/>
                <w:sz w:val="20"/>
              </w:rPr>
              <w:t>Hướng</w:t>
            </w:r>
          </w:p>
        </w:tc>
        <w:tc>
          <w:tcPr>
            <w:tcW w:w="1550" w:type="dxa"/>
            <w:shd w:val="clear" w:color="auto" w:fill="1F4E79"/>
            <w:tcMar>
              <w:top w:w="80" w:type="dxa"/>
              <w:left w:w="120" w:type="dxa"/>
              <w:bottom w:w="80" w:type="dxa"/>
              <w:right w:w="120" w:type="dxa"/>
            </w:tcMar>
            <w:vAlign w:val="center"/>
          </w:tcPr>
          <w:p w14:paraId="40FFDE73" w14:textId="77777777" w:rsidR="00B61F81" w:rsidRDefault="00000000">
            <w:pPr>
              <w:spacing w:after="0" w:line="276" w:lineRule="auto"/>
              <w:jc w:val="center"/>
            </w:pPr>
            <w:r>
              <w:rPr>
                <w:rFonts w:cs="Times New Roman"/>
                <w:b/>
                <w:color w:val="FFFFFF"/>
                <w:sz w:val="20"/>
              </w:rPr>
              <w:t>Mã đề tài</w:t>
            </w:r>
          </w:p>
        </w:tc>
        <w:tc>
          <w:tcPr>
            <w:tcW w:w="4750" w:type="dxa"/>
            <w:shd w:val="clear" w:color="auto" w:fill="1F4E79"/>
            <w:tcMar>
              <w:top w:w="80" w:type="dxa"/>
              <w:left w:w="120" w:type="dxa"/>
              <w:bottom w:w="80" w:type="dxa"/>
              <w:right w:w="120" w:type="dxa"/>
            </w:tcMar>
            <w:vAlign w:val="center"/>
          </w:tcPr>
          <w:p w14:paraId="3305C79B" w14:textId="77777777" w:rsidR="00B61F81" w:rsidRDefault="00000000">
            <w:pPr>
              <w:spacing w:after="0" w:line="276" w:lineRule="auto"/>
              <w:jc w:val="center"/>
            </w:pPr>
            <w:r>
              <w:rPr>
                <w:rFonts w:cs="Times New Roman"/>
                <w:b/>
                <w:color w:val="FFFFFF"/>
                <w:sz w:val="20"/>
              </w:rPr>
              <w:t>Chương 2 phải tập trung</w:t>
            </w:r>
          </w:p>
        </w:tc>
        <w:tc>
          <w:tcPr>
            <w:tcW w:w="2688" w:type="dxa"/>
            <w:shd w:val="clear" w:color="auto" w:fill="1F4E79"/>
            <w:tcMar>
              <w:top w:w="80" w:type="dxa"/>
              <w:left w:w="120" w:type="dxa"/>
              <w:bottom w:w="80" w:type="dxa"/>
              <w:right w:w="120" w:type="dxa"/>
            </w:tcMar>
            <w:vAlign w:val="center"/>
          </w:tcPr>
          <w:p w14:paraId="7FC75960" w14:textId="77777777" w:rsidR="00B61F81" w:rsidRDefault="00000000">
            <w:pPr>
              <w:spacing w:after="0" w:line="276" w:lineRule="auto"/>
              <w:jc w:val="center"/>
            </w:pPr>
            <w:r>
              <w:rPr>
                <w:rFonts w:cs="Times New Roman"/>
                <w:b/>
                <w:color w:val="FFFFFF"/>
                <w:sz w:val="20"/>
              </w:rPr>
              <w:t>Hình/bảng nên có</w:t>
            </w:r>
          </w:p>
        </w:tc>
      </w:tr>
      <w:tr w:rsidR="00B61F81" w14:paraId="5BBB3E6E" w14:textId="77777777">
        <w:tc>
          <w:tcPr>
            <w:tcW w:w="650" w:type="dxa"/>
            <w:shd w:val="clear" w:color="auto" w:fill="E8EEF5"/>
            <w:tcMar>
              <w:top w:w="80" w:type="dxa"/>
              <w:left w:w="120" w:type="dxa"/>
              <w:bottom w:w="80" w:type="dxa"/>
              <w:right w:w="120" w:type="dxa"/>
            </w:tcMar>
            <w:vAlign w:val="center"/>
          </w:tcPr>
          <w:p w14:paraId="6AC97634" w14:textId="77777777" w:rsidR="00B61F81" w:rsidRDefault="00000000">
            <w:pPr>
              <w:spacing w:after="0" w:line="276" w:lineRule="auto"/>
              <w:jc w:val="center"/>
            </w:pPr>
            <w:r>
              <w:rPr>
                <w:rFonts w:cs="Times New Roman"/>
                <w:b/>
                <w:sz w:val="18"/>
              </w:rPr>
              <w:t>□ A</w:t>
            </w:r>
          </w:p>
        </w:tc>
        <w:tc>
          <w:tcPr>
            <w:tcW w:w="1550" w:type="dxa"/>
            <w:tcMar>
              <w:top w:w="80" w:type="dxa"/>
              <w:left w:w="120" w:type="dxa"/>
              <w:bottom w:w="80" w:type="dxa"/>
              <w:right w:w="120" w:type="dxa"/>
            </w:tcMar>
            <w:vAlign w:val="center"/>
          </w:tcPr>
          <w:p w14:paraId="4DC88799" w14:textId="77777777" w:rsidR="00B61F81" w:rsidRDefault="00000000">
            <w:pPr>
              <w:spacing w:after="0" w:line="276" w:lineRule="auto"/>
              <w:jc w:val="center"/>
            </w:pPr>
            <w:r>
              <w:rPr>
                <w:rFonts w:cs="Times New Roman"/>
                <w:sz w:val="18"/>
              </w:rPr>
              <w:t>01-10</w:t>
            </w:r>
          </w:p>
        </w:tc>
        <w:tc>
          <w:tcPr>
            <w:tcW w:w="4750" w:type="dxa"/>
            <w:tcMar>
              <w:top w:w="80" w:type="dxa"/>
              <w:left w:w="120" w:type="dxa"/>
              <w:bottom w:w="80" w:type="dxa"/>
              <w:right w:w="120" w:type="dxa"/>
            </w:tcMar>
            <w:vAlign w:val="center"/>
          </w:tcPr>
          <w:p w14:paraId="2106E934" w14:textId="77777777" w:rsidR="00B61F81" w:rsidRDefault="00000000">
            <w:pPr>
              <w:spacing w:after="0" w:line="276" w:lineRule="auto"/>
            </w:pPr>
            <w:r>
              <w:rPr>
                <w:rFonts w:cs="Times New Roman"/>
                <w:sz w:val="18"/>
              </w:rPr>
              <w:t>Kiến trúc IoT, bối cảnh ứng dụng, tài sản/dữ liệu và chuẩn đánh giá.</w:t>
            </w:r>
          </w:p>
        </w:tc>
        <w:tc>
          <w:tcPr>
            <w:tcW w:w="2688" w:type="dxa"/>
            <w:tcMar>
              <w:top w:w="80" w:type="dxa"/>
              <w:left w:w="120" w:type="dxa"/>
              <w:bottom w:w="80" w:type="dxa"/>
              <w:right w:w="120" w:type="dxa"/>
            </w:tcMar>
            <w:vAlign w:val="center"/>
          </w:tcPr>
          <w:p w14:paraId="212D2398" w14:textId="77777777" w:rsidR="00B61F81" w:rsidRDefault="00000000">
            <w:pPr>
              <w:spacing w:after="0" w:line="276" w:lineRule="auto"/>
            </w:pPr>
            <w:r>
              <w:rPr>
                <w:rFonts w:cs="Times New Roman"/>
                <w:sz w:val="18"/>
              </w:rPr>
              <w:t>Sơ đồ hệ thống; bảng tài sản-nguy cơ.</w:t>
            </w:r>
          </w:p>
        </w:tc>
      </w:tr>
      <w:tr w:rsidR="00B61F81" w14:paraId="4F0C1CE3" w14:textId="77777777">
        <w:tc>
          <w:tcPr>
            <w:tcW w:w="650" w:type="dxa"/>
            <w:shd w:val="clear" w:color="auto" w:fill="E8EEF5"/>
            <w:tcMar>
              <w:top w:w="80" w:type="dxa"/>
              <w:left w:w="120" w:type="dxa"/>
              <w:bottom w:w="80" w:type="dxa"/>
              <w:right w:w="120" w:type="dxa"/>
            </w:tcMar>
            <w:vAlign w:val="center"/>
          </w:tcPr>
          <w:p w14:paraId="3956F55A" w14:textId="77777777" w:rsidR="00B61F81" w:rsidRDefault="00000000">
            <w:pPr>
              <w:spacing w:after="0" w:line="276" w:lineRule="auto"/>
              <w:jc w:val="center"/>
            </w:pPr>
            <w:r>
              <w:rPr>
                <w:rFonts w:cs="Times New Roman"/>
                <w:b/>
                <w:sz w:val="18"/>
              </w:rPr>
              <w:t>□ B</w:t>
            </w:r>
          </w:p>
        </w:tc>
        <w:tc>
          <w:tcPr>
            <w:tcW w:w="1550" w:type="dxa"/>
            <w:tcMar>
              <w:top w:w="80" w:type="dxa"/>
              <w:left w:w="120" w:type="dxa"/>
              <w:bottom w:w="80" w:type="dxa"/>
              <w:right w:w="120" w:type="dxa"/>
            </w:tcMar>
            <w:vAlign w:val="center"/>
          </w:tcPr>
          <w:p w14:paraId="580F4D0B" w14:textId="77777777" w:rsidR="00B61F81" w:rsidRDefault="00000000">
            <w:pPr>
              <w:spacing w:after="0" w:line="276" w:lineRule="auto"/>
              <w:jc w:val="center"/>
            </w:pPr>
            <w:r>
              <w:rPr>
                <w:rFonts w:cs="Times New Roman"/>
                <w:sz w:val="18"/>
              </w:rPr>
              <w:t>11-19, 49</w:t>
            </w:r>
          </w:p>
        </w:tc>
        <w:tc>
          <w:tcPr>
            <w:tcW w:w="4750" w:type="dxa"/>
            <w:tcMar>
              <w:top w:w="80" w:type="dxa"/>
              <w:left w:w="120" w:type="dxa"/>
              <w:bottom w:w="80" w:type="dxa"/>
              <w:right w:w="120" w:type="dxa"/>
            </w:tcMar>
            <w:vAlign w:val="center"/>
          </w:tcPr>
          <w:p w14:paraId="5E0B868C" w14:textId="77777777" w:rsidR="00B61F81" w:rsidRDefault="00000000">
            <w:pPr>
              <w:spacing w:after="0" w:line="276" w:lineRule="auto"/>
            </w:pPr>
            <w:r>
              <w:rPr>
                <w:rFonts w:cs="Times New Roman"/>
                <w:sz w:val="18"/>
              </w:rPr>
              <w:t>Đặc tính giao thức/mạng/API, cơ chế xác thực-mã hóa và cấu hình an toàn.</w:t>
            </w:r>
          </w:p>
        </w:tc>
        <w:tc>
          <w:tcPr>
            <w:tcW w:w="2688" w:type="dxa"/>
            <w:tcMar>
              <w:top w:w="80" w:type="dxa"/>
              <w:left w:w="120" w:type="dxa"/>
              <w:bottom w:w="80" w:type="dxa"/>
              <w:right w:w="120" w:type="dxa"/>
            </w:tcMar>
            <w:vAlign w:val="center"/>
          </w:tcPr>
          <w:p w14:paraId="7B3583BE" w14:textId="77777777" w:rsidR="00B61F81" w:rsidRDefault="00000000">
            <w:pPr>
              <w:spacing w:after="0" w:line="276" w:lineRule="auto"/>
            </w:pPr>
            <w:r>
              <w:rPr>
                <w:rFonts w:cs="Times New Roman"/>
                <w:sz w:val="18"/>
              </w:rPr>
              <w:t>Bảng so sánh; sơ đồ luồng; cấu hình mẫu.</w:t>
            </w:r>
          </w:p>
        </w:tc>
      </w:tr>
      <w:tr w:rsidR="00B61F81" w14:paraId="745FBDE3" w14:textId="77777777">
        <w:tc>
          <w:tcPr>
            <w:tcW w:w="650" w:type="dxa"/>
            <w:shd w:val="clear" w:color="auto" w:fill="E8EEF5"/>
            <w:tcMar>
              <w:top w:w="80" w:type="dxa"/>
              <w:left w:w="120" w:type="dxa"/>
              <w:bottom w:w="80" w:type="dxa"/>
              <w:right w:w="120" w:type="dxa"/>
            </w:tcMar>
            <w:vAlign w:val="center"/>
          </w:tcPr>
          <w:p w14:paraId="1EBD1CE3" w14:textId="77777777" w:rsidR="00B61F81" w:rsidRDefault="00000000">
            <w:pPr>
              <w:spacing w:after="0" w:line="276" w:lineRule="auto"/>
              <w:jc w:val="center"/>
            </w:pPr>
            <w:r>
              <w:rPr>
                <w:rFonts w:cs="Times New Roman"/>
                <w:b/>
                <w:sz w:val="18"/>
              </w:rPr>
              <w:t>□ C</w:t>
            </w:r>
          </w:p>
        </w:tc>
        <w:tc>
          <w:tcPr>
            <w:tcW w:w="1550" w:type="dxa"/>
            <w:tcMar>
              <w:top w:w="80" w:type="dxa"/>
              <w:left w:w="120" w:type="dxa"/>
              <w:bottom w:w="80" w:type="dxa"/>
              <w:right w:w="120" w:type="dxa"/>
            </w:tcMar>
            <w:vAlign w:val="center"/>
          </w:tcPr>
          <w:p w14:paraId="580A03EF" w14:textId="77777777" w:rsidR="00B61F81" w:rsidRDefault="00000000">
            <w:pPr>
              <w:spacing w:after="0" w:line="276" w:lineRule="auto"/>
              <w:jc w:val="center"/>
            </w:pPr>
            <w:r>
              <w:rPr>
                <w:rFonts w:cs="Times New Roman"/>
                <w:sz w:val="18"/>
              </w:rPr>
              <w:t>20, 30, 31, 42, 45</w:t>
            </w:r>
          </w:p>
        </w:tc>
        <w:tc>
          <w:tcPr>
            <w:tcW w:w="4750" w:type="dxa"/>
            <w:tcMar>
              <w:top w:w="80" w:type="dxa"/>
              <w:left w:w="120" w:type="dxa"/>
              <w:bottom w:w="80" w:type="dxa"/>
              <w:right w:w="120" w:type="dxa"/>
            </w:tcMar>
            <w:vAlign w:val="center"/>
          </w:tcPr>
          <w:p w14:paraId="1345CF01" w14:textId="77777777" w:rsidR="00B61F81" w:rsidRDefault="00000000">
            <w:pPr>
              <w:spacing w:after="0" w:line="276" w:lineRule="auto"/>
            </w:pPr>
            <w:r>
              <w:rPr>
                <w:rFonts w:cs="Times New Roman"/>
                <w:sz w:val="18"/>
              </w:rPr>
              <w:t>Firmware, boot/update, phần cứng, lưu trữ khóa và bề mặt thiết bị.</w:t>
            </w:r>
          </w:p>
        </w:tc>
        <w:tc>
          <w:tcPr>
            <w:tcW w:w="2688" w:type="dxa"/>
            <w:tcMar>
              <w:top w:w="80" w:type="dxa"/>
              <w:left w:w="120" w:type="dxa"/>
              <w:bottom w:w="80" w:type="dxa"/>
              <w:right w:w="120" w:type="dxa"/>
            </w:tcMar>
            <w:vAlign w:val="center"/>
          </w:tcPr>
          <w:p w14:paraId="78231168" w14:textId="77777777" w:rsidR="00B61F81" w:rsidRDefault="00000000">
            <w:pPr>
              <w:spacing w:after="0" w:line="276" w:lineRule="auto"/>
            </w:pPr>
            <w:r>
              <w:rPr>
                <w:rFonts w:cs="Times New Roman"/>
                <w:sz w:val="18"/>
              </w:rPr>
              <w:t>Chuỗi boot/update; bảng điểm kiểm tra.</w:t>
            </w:r>
          </w:p>
        </w:tc>
      </w:tr>
      <w:tr w:rsidR="00B61F81" w14:paraId="3F40013C" w14:textId="77777777">
        <w:tc>
          <w:tcPr>
            <w:tcW w:w="650" w:type="dxa"/>
            <w:shd w:val="clear" w:color="auto" w:fill="E8EEF5"/>
            <w:tcMar>
              <w:top w:w="80" w:type="dxa"/>
              <w:left w:w="120" w:type="dxa"/>
              <w:bottom w:w="80" w:type="dxa"/>
              <w:right w:w="120" w:type="dxa"/>
            </w:tcMar>
            <w:vAlign w:val="center"/>
          </w:tcPr>
          <w:p w14:paraId="18049817" w14:textId="77777777" w:rsidR="00B61F81" w:rsidRDefault="00000000">
            <w:pPr>
              <w:spacing w:after="0" w:line="276" w:lineRule="auto"/>
              <w:jc w:val="center"/>
            </w:pPr>
            <w:r>
              <w:rPr>
                <w:rFonts w:cs="Times New Roman"/>
                <w:b/>
                <w:sz w:val="18"/>
              </w:rPr>
              <w:lastRenderedPageBreak/>
              <w:t>□ D</w:t>
            </w:r>
          </w:p>
        </w:tc>
        <w:tc>
          <w:tcPr>
            <w:tcW w:w="1550" w:type="dxa"/>
            <w:tcMar>
              <w:top w:w="80" w:type="dxa"/>
              <w:left w:w="120" w:type="dxa"/>
              <w:bottom w:w="80" w:type="dxa"/>
              <w:right w:w="120" w:type="dxa"/>
            </w:tcMar>
            <w:vAlign w:val="center"/>
          </w:tcPr>
          <w:p w14:paraId="034B701E" w14:textId="77777777" w:rsidR="00B61F81" w:rsidRDefault="00000000">
            <w:pPr>
              <w:spacing w:after="0" w:line="276" w:lineRule="auto"/>
              <w:jc w:val="center"/>
            </w:pPr>
            <w:r>
              <w:rPr>
                <w:rFonts w:cs="Times New Roman"/>
                <w:sz w:val="18"/>
              </w:rPr>
              <w:t>21-29, 32</w:t>
            </w:r>
          </w:p>
        </w:tc>
        <w:tc>
          <w:tcPr>
            <w:tcW w:w="4750" w:type="dxa"/>
            <w:tcMar>
              <w:top w:w="80" w:type="dxa"/>
              <w:left w:w="120" w:type="dxa"/>
              <w:bottom w:w="80" w:type="dxa"/>
              <w:right w:w="120" w:type="dxa"/>
            </w:tcMar>
            <w:vAlign w:val="center"/>
          </w:tcPr>
          <w:p w14:paraId="0018E680" w14:textId="77777777" w:rsidR="00B61F81" w:rsidRDefault="00000000">
            <w:pPr>
              <w:spacing w:after="0" w:line="276" w:lineRule="auto"/>
            </w:pPr>
            <w:r>
              <w:rPr>
                <w:rFonts w:cs="Times New Roman"/>
                <w:sz w:val="18"/>
              </w:rPr>
              <w:t>Mô hình tấn công, điều kiện xảy ra, tác động, quyền riêng tư và phòng thủ nhiều lớp.</w:t>
            </w:r>
          </w:p>
        </w:tc>
        <w:tc>
          <w:tcPr>
            <w:tcW w:w="2688" w:type="dxa"/>
            <w:tcMar>
              <w:top w:w="80" w:type="dxa"/>
              <w:left w:w="120" w:type="dxa"/>
              <w:bottom w:w="80" w:type="dxa"/>
              <w:right w:w="120" w:type="dxa"/>
            </w:tcMar>
            <w:vAlign w:val="center"/>
          </w:tcPr>
          <w:p w14:paraId="564F676F" w14:textId="77777777" w:rsidR="00B61F81" w:rsidRDefault="00000000">
            <w:pPr>
              <w:spacing w:after="0" w:line="276" w:lineRule="auto"/>
            </w:pPr>
            <w:r>
              <w:rPr>
                <w:rFonts w:cs="Times New Roman"/>
                <w:sz w:val="18"/>
              </w:rPr>
              <w:t>Attack tree/DFD; bảng STRIDE/rủi ro.</w:t>
            </w:r>
          </w:p>
        </w:tc>
      </w:tr>
      <w:tr w:rsidR="00B61F81" w14:paraId="7129E402" w14:textId="77777777">
        <w:tc>
          <w:tcPr>
            <w:tcW w:w="650" w:type="dxa"/>
            <w:shd w:val="clear" w:color="auto" w:fill="E8EEF5"/>
            <w:tcMar>
              <w:top w:w="80" w:type="dxa"/>
              <w:left w:w="120" w:type="dxa"/>
              <w:bottom w:w="80" w:type="dxa"/>
              <w:right w:w="120" w:type="dxa"/>
            </w:tcMar>
            <w:vAlign w:val="center"/>
          </w:tcPr>
          <w:p w14:paraId="157C23A1" w14:textId="77777777" w:rsidR="00B61F81" w:rsidRDefault="00000000">
            <w:pPr>
              <w:spacing w:after="0" w:line="276" w:lineRule="auto"/>
              <w:jc w:val="center"/>
            </w:pPr>
            <w:r>
              <w:rPr>
                <w:rFonts w:cs="Times New Roman"/>
                <w:b/>
                <w:sz w:val="18"/>
              </w:rPr>
              <w:t>□ E</w:t>
            </w:r>
          </w:p>
        </w:tc>
        <w:tc>
          <w:tcPr>
            <w:tcW w:w="1550" w:type="dxa"/>
            <w:tcMar>
              <w:top w:w="80" w:type="dxa"/>
              <w:left w:w="120" w:type="dxa"/>
              <w:bottom w:w="80" w:type="dxa"/>
              <w:right w:w="120" w:type="dxa"/>
            </w:tcMar>
            <w:vAlign w:val="center"/>
          </w:tcPr>
          <w:p w14:paraId="566FA03E" w14:textId="77777777" w:rsidR="00B61F81" w:rsidRDefault="00000000">
            <w:pPr>
              <w:spacing w:after="0" w:line="276" w:lineRule="auto"/>
              <w:jc w:val="center"/>
            </w:pPr>
            <w:r>
              <w:rPr>
                <w:rFonts w:cs="Times New Roman"/>
                <w:sz w:val="18"/>
              </w:rPr>
              <w:t>33-34</w:t>
            </w:r>
          </w:p>
        </w:tc>
        <w:tc>
          <w:tcPr>
            <w:tcW w:w="4750" w:type="dxa"/>
            <w:tcMar>
              <w:top w:w="80" w:type="dxa"/>
              <w:left w:w="120" w:type="dxa"/>
              <w:bottom w:w="80" w:type="dxa"/>
              <w:right w:w="120" w:type="dxa"/>
            </w:tcMar>
            <w:vAlign w:val="center"/>
          </w:tcPr>
          <w:p w14:paraId="136352AD" w14:textId="77777777" w:rsidR="00B61F81" w:rsidRDefault="00000000">
            <w:pPr>
              <w:spacing w:after="0" w:line="276" w:lineRule="auto"/>
            </w:pPr>
            <w:r>
              <w:rPr>
                <w:rFonts w:cs="Times New Roman"/>
                <w:sz w:val="18"/>
              </w:rPr>
              <w:t>Lưu lượng IoT, bất thường, IDS, đặc trưng/rule và chỉ số đánh giá.</w:t>
            </w:r>
          </w:p>
        </w:tc>
        <w:tc>
          <w:tcPr>
            <w:tcW w:w="2688" w:type="dxa"/>
            <w:tcMar>
              <w:top w:w="80" w:type="dxa"/>
              <w:left w:w="120" w:type="dxa"/>
              <w:bottom w:w="80" w:type="dxa"/>
              <w:right w:w="120" w:type="dxa"/>
            </w:tcMar>
            <w:vAlign w:val="center"/>
          </w:tcPr>
          <w:p w14:paraId="64677CC1" w14:textId="77777777" w:rsidR="00B61F81" w:rsidRDefault="00000000">
            <w:pPr>
              <w:spacing w:after="0" w:line="276" w:lineRule="auto"/>
            </w:pPr>
            <w:r>
              <w:rPr>
                <w:rFonts w:cs="Times New Roman"/>
                <w:sz w:val="18"/>
              </w:rPr>
              <w:t>Luồng phát hiện; bảng đặc trưng/chỉ số.</w:t>
            </w:r>
          </w:p>
        </w:tc>
      </w:tr>
      <w:tr w:rsidR="00B61F81" w14:paraId="18F23A72" w14:textId="77777777">
        <w:tc>
          <w:tcPr>
            <w:tcW w:w="650" w:type="dxa"/>
            <w:shd w:val="clear" w:color="auto" w:fill="E8EEF5"/>
            <w:tcMar>
              <w:top w:w="80" w:type="dxa"/>
              <w:left w:w="120" w:type="dxa"/>
              <w:bottom w:w="80" w:type="dxa"/>
              <w:right w:w="120" w:type="dxa"/>
            </w:tcMar>
            <w:vAlign w:val="center"/>
          </w:tcPr>
          <w:p w14:paraId="6F1D1024" w14:textId="77777777" w:rsidR="00B61F81" w:rsidRDefault="00000000">
            <w:pPr>
              <w:spacing w:after="0" w:line="276" w:lineRule="auto"/>
              <w:jc w:val="center"/>
            </w:pPr>
            <w:r>
              <w:rPr>
                <w:rFonts w:cs="Times New Roman"/>
                <w:b/>
                <w:sz w:val="18"/>
              </w:rPr>
              <w:t>□ F</w:t>
            </w:r>
          </w:p>
        </w:tc>
        <w:tc>
          <w:tcPr>
            <w:tcW w:w="1550" w:type="dxa"/>
            <w:tcMar>
              <w:top w:w="80" w:type="dxa"/>
              <w:left w:w="120" w:type="dxa"/>
              <w:bottom w:w="80" w:type="dxa"/>
              <w:right w:w="120" w:type="dxa"/>
            </w:tcMar>
            <w:vAlign w:val="center"/>
          </w:tcPr>
          <w:p w14:paraId="4901392D" w14:textId="77777777" w:rsidR="00B61F81" w:rsidRDefault="00000000">
            <w:pPr>
              <w:spacing w:after="0" w:line="276" w:lineRule="auto"/>
              <w:jc w:val="center"/>
            </w:pPr>
            <w:r>
              <w:rPr>
                <w:rFonts w:cs="Times New Roman"/>
                <w:sz w:val="18"/>
              </w:rPr>
              <w:t>36-41, 43-44</w:t>
            </w:r>
          </w:p>
        </w:tc>
        <w:tc>
          <w:tcPr>
            <w:tcW w:w="4750" w:type="dxa"/>
            <w:tcMar>
              <w:top w:w="80" w:type="dxa"/>
              <w:left w:w="120" w:type="dxa"/>
              <w:bottom w:w="80" w:type="dxa"/>
              <w:right w:w="120" w:type="dxa"/>
            </w:tcMar>
            <w:vAlign w:val="center"/>
          </w:tcPr>
          <w:p w14:paraId="4EFB562D" w14:textId="77777777" w:rsidR="00B61F81" w:rsidRDefault="00000000">
            <w:pPr>
              <w:spacing w:after="0" w:line="276" w:lineRule="auto"/>
            </w:pPr>
            <w:r>
              <w:rPr>
                <w:rFonts w:cs="Times New Roman"/>
                <w:sz w:val="18"/>
              </w:rPr>
              <w:t>Thuật toán, khóa/chứng chỉ, xác thực, toàn vẹn và chi phí tài nguyên IoT.</w:t>
            </w:r>
          </w:p>
        </w:tc>
        <w:tc>
          <w:tcPr>
            <w:tcW w:w="2688" w:type="dxa"/>
            <w:tcMar>
              <w:top w:w="80" w:type="dxa"/>
              <w:left w:w="120" w:type="dxa"/>
              <w:bottom w:w="80" w:type="dxa"/>
              <w:right w:w="120" w:type="dxa"/>
            </w:tcMar>
            <w:vAlign w:val="center"/>
          </w:tcPr>
          <w:p w14:paraId="1B25EC98" w14:textId="77777777" w:rsidR="00B61F81" w:rsidRDefault="00000000">
            <w:pPr>
              <w:spacing w:after="0" w:line="276" w:lineRule="auto"/>
            </w:pPr>
            <w:r>
              <w:rPr>
                <w:rFonts w:cs="Times New Roman"/>
                <w:sz w:val="18"/>
              </w:rPr>
              <w:t>Sơ đồ vòng đời khóa; bảng so sánh.</w:t>
            </w:r>
          </w:p>
        </w:tc>
      </w:tr>
      <w:tr w:rsidR="00B61F81" w14:paraId="58B8611D" w14:textId="77777777">
        <w:tc>
          <w:tcPr>
            <w:tcW w:w="650" w:type="dxa"/>
            <w:shd w:val="clear" w:color="auto" w:fill="E8EEF5"/>
            <w:tcMar>
              <w:top w:w="80" w:type="dxa"/>
              <w:left w:w="120" w:type="dxa"/>
              <w:bottom w:w="80" w:type="dxa"/>
              <w:right w:w="120" w:type="dxa"/>
            </w:tcMar>
            <w:vAlign w:val="center"/>
          </w:tcPr>
          <w:p w14:paraId="1FB8D5DF" w14:textId="77777777" w:rsidR="00B61F81" w:rsidRDefault="00000000">
            <w:pPr>
              <w:spacing w:after="0" w:line="276" w:lineRule="auto"/>
              <w:jc w:val="center"/>
            </w:pPr>
            <w:r>
              <w:rPr>
                <w:rFonts w:cs="Times New Roman"/>
                <w:b/>
                <w:sz w:val="18"/>
              </w:rPr>
              <w:t>□ G</w:t>
            </w:r>
          </w:p>
        </w:tc>
        <w:tc>
          <w:tcPr>
            <w:tcW w:w="1550" w:type="dxa"/>
            <w:tcMar>
              <w:top w:w="80" w:type="dxa"/>
              <w:left w:w="120" w:type="dxa"/>
              <w:bottom w:w="80" w:type="dxa"/>
              <w:right w:w="120" w:type="dxa"/>
            </w:tcMar>
            <w:vAlign w:val="center"/>
          </w:tcPr>
          <w:p w14:paraId="10F1972B" w14:textId="77777777" w:rsidR="00B61F81" w:rsidRDefault="00000000">
            <w:pPr>
              <w:spacing w:after="0" w:line="276" w:lineRule="auto"/>
              <w:jc w:val="center"/>
            </w:pPr>
            <w:r>
              <w:rPr>
                <w:rFonts w:cs="Times New Roman"/>
                <w:sz w:val="18"/>
              </w:rPr>
              <w:t>35, 46-48, 50</w:t>
            </w:r>
          </w:p>
        </w:tc>
        <w:tc>
          <w:tcPr>
            <w:tcW w:w="4750" w:type="dxa"/>
            <w:tcMar>
              <w:top w:w="80" w:type="dxa"/>
              <w:left w:w="120" w:type="dxa"/>
              <w:bottom w:w="80" w:type="dxa"/>
              <w:right w:w="120" w:type="dxa"/>
            </w:tcMar>
            <w:vAlign w:val="center"/>
          </w:tcPr>
          <w:p w14:paraId="1F410738" w14:textId="77777777" w:rsidR="00B61F81" w:rsidRDefault="00000000">
            <w:pPr>
              <w:spacing w:after="0" w:line="276" w:lineRule="auto"/>
            </w:pPr>
            <w:r>
              <w:rPr>
                <w:rFonts w:cs="Times New Roman"/>
                <w:sz w:val="18"/>
              </w:rPr>
              <w:t>Quản trị rủi ro, chuẩn OWASP/ISVS/ISTG, policy, checklist và quy trình kiểm thử.</w:t>
            </w:r>
          </w:p>
        </w:tc>
        <w:tc>
          <w:tcPr>
            <w:tcW w:w="2688" w:type="dxa"/>
            <w:tcMar>
              <w:top w:w="80" w:type="dxa"/>
              <w:left w:w="120" w:type="dxa"/>
              <w:bottom w:w="80" w:type="dxa"/>
              <w:right w:w="120" w:type="dxa"/>
            </w:tcMar>
            <w:vAlign w:val="center"/>
          </w:tcPr>
          <w:p w14:paraId="1CBEA478" w14:textId="77777777" w:rsidR="00B61F81" w:rsidRDefault="00000000">
            <w:pPr>
              <w:spacing w:after="0" w:line="276" w:lineRule="auto"/>
            </w:pPr>
            <w:r>
              <w:rPr>
                <w:rFonts w:cs="Times New Roman"/>
                <w:sz w:val="18"/>
              </w:rPr>
              <w:t>Khung tiêu chí; quy trình; ma trận vai trò.</w:t>
            </w:r>
          </w:p>
        </w:tc>
      </w:tr>
    </w:tbl>
    <w:p w14:paraId="43D9A9A6" w14:textId="1A279899" w:rsidR="009E3605" w:rsidRPr="009E3605" w:rsidRDefault="00000000" w:rsidP="009136C5">
      <w:pPr>
        <w:pStyle w:val="Heading2"/>
      </w:pPr>
      <w:r>
        <w:t>2.4. Chuẩn, công cụ và nguồn GitHub chính</w:t>
      </w:r>
    </w:p>
    <w:tbl>
      <w:tblPr>
        <w:tblStyle w:val="TableGrid"/>
        <w:tblW w:w="9638" w:type="dxa"/>
        <w:tblInd w:w="120" w:type="dxa"/>
        <w:tblLayout w:type="fixed"/>
        <w:tblLook w:val="04A0" w:firstRow="1" w:lastRow="0" w:firstColumn="1" w:lastColumn="0" w:noHBand="0" w:noVBand="1"/>
      </w:tblPr>
      <w:tblGrid>
        <w:gridCol w:w="600"/>
        <w:gridCol w:w="1952"/>
        <w:gridCol w:w="2977"/>
        <w:gridCol w:w="2609"/>
        <w:gridCol w:w="1500"/>
      </w:tblGrid>
      <w:tr w:rsidR="00B61F81" w14:paraId="7C4E1A0B" w14:textId="77777777" w:rsidTr="009E3605">
        <w:trPr>
          <w:tblHeader/>
        </w:trPr>
        <w:tc>
          <w:tcPr>
            <w:tcW w:w="600" w:type="dxa"/>
            <w:shd w:val="clear" w:color="auto" w:fill="1F4E79"/>
            <w:tcMar>
              <w:top w:w="80" w:type="dxa"/>
              <w:left w:w="120" w:type="dxa"/>
              <w:bottom w:w="80" w:type="dxa"/>
              <w:right w:w="120" w:type="dxa"/>
            </w:tcMar>
            <w:vAlign w:val="center"/>
          </w:tcPr>
          <w:p w14:paraId="28BF5E2A" w14:textId="77777777" w:rsidR="00B61F81" w:rsidRDefault="00000000">
            <w:pPr>
              <w:spacing w:after="0" w:line="276" w:lineRule="auto"/>
              <w:jc w:val="center"/>
            </w:pPr>
            <w:r>
              <w:rPr>
                <w:rFonts w:cs="Times New Roman"/>
                <w:b/>
                <w:color w:val="FFFFFF"/>
                <w:sz w:val="20"/>
              </w:rPr>
              <w:t>STT</w:t>
            </w:r>
          </w:p>
        </w:tc>
        <w:tc>
          <w:tcPr>
            <w:tcW w:w="1952" w:type="dxa"/>
            <w:shd w:val="clear" w:color="auto" w:fill="1F4E79"/>
            <w:tcMar>
              <w:top w:w="80" w:type="dxa"/>
              <w:left w:w="120" w:type="dxa"/>
              <w:bottom w:w="80" w:type="dxa"/>
              <w:right w:w="120" w:type="dxa"/>
            </w:tcMar>
            <w:vAlign w:val="center"/>
          </w:tcPr>
          <w:p w14:paraId="508C3C43" w14:textId="77777777" w:rsidR="00B61F81" w:rsidRDefault="00000000">
            <w:pPr>
              <w:spacing w:after="0" w:line="276" w:lineRule="auto"/>
              <w:jc w:val="center"/>
            </w:pPr>
            <w:r>
              <w:rPr>
                <w:rFonts w:cs="Times New Roman"/>
                <w:b/>
                <w:color w:val="FFFFFF"/>
                <w:sz w:val="20"/>
              </w:rPr>
              <w:t>Nguồn/repo</w:t>
            </w:r>
          </w:p>
        </w:tc>
        <w:tc>
          <w:tcPr>
            <w:tcW w:w="2977" w:type="dxa"/>
            <w:shd w:val="clear" w:color="auto" w:fill="1F4E79"/>
            <w:tcMar>
              <w:top w:w="80" w:type="dxa"/>
              <w:left w:w="120" w:type="dxa"/>
              <w:bottom w:w="80" w:type="dxa"/>
              <w:right w:w="120" w:type="dxa"/>
            </w:tcMar>
            <w:vAlign w:val="center"/>
          </w:tcPr>
          <w:p w14:paraId="2EF0A95D" w14:textId="77777777" w:rsidR="00B61F81" w:rsidRDefault="00000000">
            <w:pPr>
              <w:spacing w:after="0" w:line="276" w:lineRule="auto"/>
              <w:jc w:val="center"/>
            </w:pPr>
            <w:r>
              <w:rPr>
                <w:rFonts w:cs="Times New Roman"/>
                <w:b/>
                <w:color w:val="FFFFFF"/>
                <w:sz w:val="20"/>
              </w:rPr>
              <w:t>URL/phiên bản</w:t>
            </w:r>
          </w:p>
        </w:tc>
        <w:tc>
          <w:tcPr>
            <w:tcW w:w="2609" w:type="dxa"/>
            <w:shd w:val="clear" w:color="auto" w:fill="1F4E79"/>
            <w:tcMar>
              <w:top w:w="80" w:type="dxa"/>
              <w:left w:w="120" w:type="dxa"/>
              <w:bottom w:w="80" w:type="dxa"/>
              <w:right w:w="120" w:type="dxa"/>
            </w:tcMar>
            <w:vAlign w:val="center"/>
          </w:tcPr>
          <w:p w14:paraId="619E1226" w14:textId="77777777" w:rsidR="00B61F81" w:rsidRDefault="00000000">
            <w:pPr>
              <w:spacing w:after="0" w:line="276" w:lineRule="auto"/>
              <w:jc w:val="center"/>
            </w:pPr>
            <w:r>
              <w:rPr>
                <w:rFonts w:cs="Times New Roman"/>
                <w:b/>
                <w:color w:val="FFFFFF"/>
                <w:sz w:val="20"/>
              </w:rPr>
              <w:t>Phần đã sử dụng</w:t>
            </w:r>
          </w:p>
        </w:tc>
        <w:tc>
          <w:tcPr>
            <w:tcW w:w="1500" w:type="dxa"/>
            <w:shd w:val="clear" w:color="auto" w:fill="1F4E79"/>
            <w:tcMar>
              <w:top w:w="80" w:type="dxa"/>
              <w:left w:w="120" w:type="dxa"/>
              <w:bottom w:w="80" w:type="dxa"/>
              <w:right w:w="120" w:type="dxa"/>
            </w:tcMar>
            <w:vAlign w:val="center"/>
          </w:tcPr>
          <w:p w14:paraId="082B32F2" w14:textId="77777777" w:rsidR="00B61F81" w:rsidRDefault="00000000">
            <w:pPr>
              <w:spacing w:after="0" w:line="276" w:lineRule="auto"/>
              <w:jc w:val="center"/>
            </w:pPr>
            <w:r>
              <w:rPr>
                <w:rFonts w:cs="Times New Roman"/>
                <w:b/>
                <w:color w:val="FFFFFF"/>
                <w:sz w:val="20"/>
              </w:rPr>
              <w:t>Truy cập</w:t>
            </w:r>
          </w:p>
        </w:tc>
      </w:tr>
      <w:tr w:rsidR="00B61F81" w14:paraId="3597FBE0" w14:textId="77777777" w:rsidTr="009E3605">
        <w:tc>
          <w:tcPr>
            <w:tcW w:w="600" w:type="dxa"/>
            <w:tcMar>
              <w:top w:w="80" w:type="dxa"/>
              <w:left w:w="120" w:type="dxa"/>
              <w:bottom w:w="80" w:type="dxa"/>
              <w:right w:w="120" w:type="dxa"/>
            </w:tcMar>
            <w:vAlign w:val="center"/>
          </w:tcPr>
          <w:p w14:paraId="5B4A17AC" w14:textId="77777777" w:rsidR="00B61F81" w:rsidRDefault="00000000">
            <w:pPr>
              <w:spacing w:after="0" w:line="276" w:lineRule="auto"/>
              <w:jc w:val="center"/>
            </w:pPr>
            <w:r>
              <w:rPr>
                <w:rFonts w:cs="Times New Roman"/>
                <w:sz w:val="21"/>
              </w:rPr>
              <w:t>1</w:t>
            </w:r>
          </w:p>
        </w:tc>
        <w:tc>
          <w:tcPr>
            <w:tcW w:w="1952" w:type="dxa"/>
            <w:tcMar>
              <w:top w:w="80" w:type="dxa"/>
              <w:left w:w="120" w:type="dxa"/>
              <w:bottom w:w="80" w:type="dxa"/>
              <w:right w:w="120" w:type="dxa"/>
            </w:tcMar>
            <w:vAlign w:val="center"/>
          </w:tcPr>
          <w:p w14:paraId="447B0F1B" w14:textId="6B253728" w:rsidR="00B61F81" w:rsidRDefault="009E3605" w:rsidP="009E3605">
            <w:pPr>
              <w:spacing w:after="0" w:line="276" w:lineRule="auto"/>
              <w:jc w:val="center"/>
            </w:pPr>
            <w:r w:rsidRPr="009E3605">
              <w:t>OWASP Internet of Things Project</w:t>
            </w:r>
          </w:p>
        </w:tc>
        <w:tc>
          <w:tcPr>
            <w:tcW w:w="2977" w:type="dxa"/>
            <w:tcMar>
              <w:top w:w="80" w:type="dxa"/>
              <w:left w:w="120" w:type="dxa"/>
              <w:bottom w:w="80" w:type="dxa"/>
              <w:right w:w="120" w:type="dxa"/>
            </w:tcMar>
            <w:vAlign w:val="center"/>
          </w:tcPr>
          <w:p w14:paraId="3FFF4EAF" w14:textId="089565D0" w:rsidR="00B61F81" w:rsidRDefault="009E3605" w:rsidP="009E3605">
            <w:pPr>
              <w:spacing w:after="0" w:line="276" w:lineRule="auto"/>
              <w:jc w:val="center"/>
            </w:pPr>
            <w:r w:rsidRPr="009E3605">
              <w:t>https://owasp.org/www-project-internet-of-things/</w:t>
            </w:r>
          </w:p>
        </w:tc>
        <w:tc>
          <w:tcPr>
            <w:tcW w:w="2609" w:type="dxa"/>
            <w:tcMar>
              <w:top w:w="80" w:type="dxa"/>
              <w:left w:w="120" w:type="dxa"/>
              <w:bottom w:w="80" w:type="dxa"/>
              <w:right w:w="120" w:type="dxa"/>
            </w:tcMar>
            <w:vAlign w:val="center"/>
          </w:tcPr>
          <w:p w14:paraId="407A5B2D" w14:textId="62822804" w:rsidR="00B61F81" w:rsidRDefault="009E3605" w:rsidP="009E3605">
            <w:pPr>
              <w:spacing w:after="0" w:line="276" w:lineRule="auto"/>
              <w:jc w:val="center"/>
            </w:pPr>
            <w:r w:rsidRPr="009E3605">
              <w:t>Tham khảo các lỗ hổng và khuyến nghị bảo mật IoT, cơ sở phân tích tấn công giả mạo thiết bị</w:t>
            </w:r>
          </w:p>
        </w:tc>
        <w:tc>
          <w:tcPr>
            <w:tcW w:w="1500" w:type="dxa"/>
            <w:tcMar>
              <w:top w:w="80" w:type="dxa"/>
              <w:left w:w="120" w:type="dxa"/>
              <w:bottom w:w="80" w:type="dxa"/>
              <w:right w:w="120" w:type="dxa"/>
            </w:tcMar>
            <w:vAlign w:val="center"/>
          </w:tcPr>
          <w:p w14:paraId="3108B1C1" w14:textId="44FDA990" w:rsidR="00B61F81" w:rsidRDefault="009E3605" w:rsidP="009E3605">
            <w:pPr>
              <w:spacing w:after="0" w:line="276" w:lineRule="auto"/>
              <w:jc w:val="center"/>
            </w:pPr>
            <w:r w:rsidRPr="009E3605">
              <w:t>1</w:t>
            </w:r>
            <w:r>
              <w:t>3</w:t>
            </w:r>
            <w:r w:rsidRPr="009E3605">
              <w:t>/07/2026</w:t>
            </w:r>
          </w:p>
        </w:tc>
      </w:tr>
      <w:tr w:rsidR="00B61F81" w14:paraId="2ADFF281" w14:textId="77777777" w:rsidTr="009E3605">
        <w:tc>
          <w:tcPr>
            <w:tcW w:w="600" w:type="dxa"/>
            <w:tcMar>
              <w:top w:w="80" w:type="dxa"/>
              <w:left w:w="120" w:type="dxa"/>
              <w:bottom w:w="80" w:type="dxa"/>
              <w:right w:w="120" w:type="dxa"/>
            </w:tcMar>
            <w:vAlign w:val="center"/>
          </w:tcPr>
          <w:p w14:paraId="22A69426" w14:textId="77777777" w:rsidR="00B61F81" w:rsidRDefault="00000000">
            <w:pPr>
              <w:spacing w:after="0" w:line="276" w:lineRule="auto"/>
              <w:jc w:val="center"/>
            </w:pPr>
            <w:r>
              <w:rPr>
                <w:rFonts w:cs="Times New Roman"/>
                <w:sz w:val="21"/>
              </w:rPr>
              <w:t>2</w:t>
            </w:r>
          </w:p>
        </w:tc>
        <w:tc>
          <w:tcPr>
            <w:tcW w:w="1952" w:type="dxa"/>
            <w:tcMar>
              <w:top w:w="80" w:type="dxa"/>
              <w:left w:w="120" w:type="dxa"/>
              <w:bottom w:w="80" w:type="dxa"/>
              <w:right w:w="120" w:type="dxa"/>
            </w:tcMar>
            <w:vAlign w:val="center"/>
          </w:tcPr>
          <w:p w14:paraId="6B8E2C20" w14:textId="72A7929A" w:rsidR="00B61F81" w:rsidRDefault="009E3605" w:rsidP="009E3605">
            <w:pPr>
              <w:spacing w:after="0" w:line="276" w:lineRule="auto"/>
              <w:jc w:val="center"/>
            </w:pPr>
            <w:r w:rsidRPr="009E3605">
              <w:t>NIST IR 8228 – Considerations for Managing IoT Cybersecurity and Privacy Risks</w:t>
            </w:r>
          </w:p>
        </w:tc>
        <w:tc>
          <w:tcPr>
            <w:tcW w:w="2977" w:type="dxa"/>
            <w:tcMar>
              <w:top w:w="80" w:type="dxa"/>
              <w:left w:w="120" w:type="dxa"/>
              <w:bottom w:w="80" w:type="dxa"/>
              <w:right w:w="120" w:type="dxa"/>
            </w:tcMar>
            <w:vAlign w:val="center"/>
          </w:tcPr>
          <w:p w14:paraId="483FBBEA" w14:textId="05C4A95E" w:rsidR="00B61F81" w:rsidRDefault="009E3605" w:rsidP="009E3605">
            <w:pPr>
              <w:spacing w:after="0" w:line="276" w:lineRule="auto"/>
              <w:jc w:val="center"/>
            </w:pPr>
            <w:r w:rsidRPr="009E3605">
              <w:t>https://csrc.nist.gov/publications/detail/ir/8228/final</w:t>
            </w:r>
          </w:p>
        </w:tc>
        <w:tc>
          <w:tcPr>
            <w:tcW w:w="2609" w:type="dxa"/>
            <w:tcMar>
              <w:top w:w="80" w:type="dxa"/>
              <w:left w:w="120" w:type="dxa"/>
              <w:bottom w:w="80" w:type="dxa"/>
              <w:right w:w="120" w:type="dxa"/>
            </w:tcMar>
            <w:vAlign w:val="center"/>
          </w:tcPr>
          <w:p w14:paraId="5018D640" w14:textId="4FEB1BDE" w:rsidR="00B61F81" w:rsidRDefault="009E3605" w:rsidP="009E3605">
            <w:pPr>
              <w:spacing w:after="0" w:line="276" w:lineRule="auto"/>
              <w:jc w:val="center"/>
            </w:pPr>
            <w:r w:rsidRPr="009E3605">
              <w:t>Tham khảo mô hình quản lý rủi ro, tài sản và biện pháp bảo vệ hệ thống IoT</w:t>
            </w:r>
          </w:p>
        </w:tc>
        <w:tc>
          <w:tcPr>
            <w:tcW w:w="1500" w:type="dxa"/>
            <w:tcMar>
              <w:top w:w="80" w:type="dxa"/>
              <w:left w:w="120" w:type="dxa"/>
              <w:bottom w:w="80" w:type="dxa"/>
              <w:right w:w="120" w:type="dxa"/>
            </w:tcMar>
            <w:vAlign w:val="center"/>
          </w:tcPr>
          <w:p w14:paraId="63E031B6" w14:textId="218ED126" w:rsidR="00B61F81" w:rsidRDefault="009E3605" w:rsidP="009E3605">
            <w:pPr>
              <w:spacing w:after="0" w:line="276" w:lineRule="auto"/>
              <w:jc w:val="center"/>
            </w:pPr>
            <w:r w:rsidRPr="009E3605">
              <w:t>1</w:t>
            </w:r>
            <w:r>
              <w:t>3</w:t>
            </w:r>
            <w:r w:rsidRPr="009E3605">
              <w:t>/07/2026</w:t>
            </w:r>
          </w:p>
        </w:tc>
      </w:tr>
      <w:tr w:rsidR="009E3605" w14:paraId="3ACD17CE" w14:textId="77777777" w:rsidTr="00510941">
        <w:tc>
          <w:tcPr>
            <w:tcW w:w="600" w:type="dxa"/>
            <w:tcMar>
              <w:top w:w="80" w:type="dxa"/>
              <w:left w:w="120" w:type="dxa"/>
              <w:bottom w:w="80" w:type="dxa"/>
              <w:right w:w="120" w:type="dxa"/>
            </w:tcMar>
            <w:vAlign w:val="center"/>
          </w:tcPr>
          <w:p w14:paraId="6C66FB1A" w14:textId="77777777" w:rsidR="009E3605" w:rsidRDefault="009E3605" w:rsidP="009E3605">
            <w:pPr>
              <w:spacing w:after="0" w:line="276" w:lineRule="auto"/>
              <w:jc w:val="center"/>
            </w:pPr>
            <w:r>
              <w:rPr>
                <w:rFonts w:cs="Times New Roman"/>
                <w:sz w:val="21"/>
              </w:rPr>
              <w:t>3</w:t>
            </w:r>
          </w:p>
        </w:tc>
        <w:tc>
          <w:tcPr>
            <w:tcW w:w="1952" w:type="dxa"/>
            <w:tcMar>
              <w:top w:w="80" w:type="dxa"/>
              <w:left w:w="120" w:type="dxa"/>
              <w:bottom w:w="80" w:type="dxa"/>
              <w:right w:w="120" w:type="dxa"/>
            </w:tcMar>
          </w:tcPr>
          <w:p w14:paraId="45BC1625" w14:textId="31727634" w:rsidR="009E3605" w:rsidRDefault="009E3605" w:rsidP="009E3605">
            <w:pPr>
              <w:spacing w:after="0" w:line="276" w:lineRule="auto"/>
              <w:jc w:val="center"/>
            </w:pPr>
            <w:r w:rsidRPr="00D173A8">
              <w:t>Microsoft Threat Modeling Tool (GitHub)</w:t>
            </w:r>
          </w:p>
        </w:tc>
        <w:tc>
          <w:tcPr>
            <w:tcW w:w="2977" w:type="dxa"/>
            <w:tcMar>
              <w:top w:w="80" w:type="dxa"/>
              <w:left w:w="120" w:type="dxa"/>
              <w:bottom w:w="80" w:type="dxa"/>
              <w:right w:w="120" w:type="dxa"/>
            </w:tcMar>
          </w:tcPr>
          <w:p w14:paraId="5BAA7377" w14:textId="22543F5C" w:rsidR="009E3605" w:rsidRDefault="009E3605" w:rsidP="009E3605">
            <w:pPr>
              <w:spacing w:after="0" w:line="276" w:lineRule="auto"/>
              <w:jc w:val="center"/>
            </w:pPr>
            <w:r w:rsidRPr="009E3605">
              <w:t>https://github.com/microsoft/Threat-Modeling-Tool</w:t>
            </w:r>
          </w:p>
        </w:tc>
        <w:tc>
          <w:tcPr>
            <w:tcW w:w="2609" w:type="dxa"/>
            <w:tcMar>
              <w:top w:w="80" w:type="dxa"/>
              <w:left w:w="120" w:type="dxa"/>
              <w:bottom w:w="80" w:type="dxa"/>
              <w:right w:w="120" w:type="dxa"/>
            </w:tcMar>
            <w:vAlign w:val="center"/>
          </w:tcPr>
          <w:p w14:paraId="351C76E5" w14:textId="0D30F871" w:rsidR="009E3605" w:rsidRDefault="009E3605" w:rsidP="009E3605">
            <w:pPr>
              <w:spacing w:after="0" w:line="276" w:lineRule="auto"/>
              <w:jc w:val="center"/>
            </w:pPr>
            <w:r w:rsidRPr="009E3605">
              <w:t>Xây dựng Threat Model và phân tích mối đe dọa theo STRIDE</w:t>
            </w:r>
          </w:p>
        </w:tc>
        <w:tc>
          <w:tcPr>
            <w:tcW w:w="1500" w:type="dxa"/>
            <w:tcMar>
              <w:top w:w="80" w:type="dxa"/>
              <w:left w:w="120" w:type="dxa"/>
              <w:bottom w:w="80" w:type="dxa"/>
              <w:right w:w="120" w:type="dxa"/>
            </w:tcMar>
            <w:vAlign w:val="center"/>
          </w:tcPr>
          <w:p w14:paraId="200A00CA" w14:textId="7EFA543A" w:rsidR="009E3605" w:rsidRDefault="009E3605" w:rsidP="009E3605">
            <w:pPr>
              <w:spacing w:after="0" w:line="276" w:lineRule="auto"/>
              <w:jc w:val="center"/>
            </w:pPr>
            <w:r w:rsidRPr="009E3605">
              <w:t>1</w:t>
            </w:r>
            <w:r>
              <w:t>3</w:t>
            </w:r>
            <w:r w:rsidRPr="009E3605">
              <w:t>/07/2026</w:t>
            </w:r>
          </w:p>
        </w:tc>
      </w:tr>
      <w:tr w:rsidR="00B61F81" w14:paraId="1ED01599" w14:textId="77777777" w:rsidTr="009E3605">
        <w:trPr>
          <w:trHeight w:val="741"/>
        </w:trPr>
        <w:tc>
          <w:tcPr>
            <w:tcW w:w="600" w:type="dxa"/>
            <w:tcMar>
              <w:top w:w="80" w:type="dxa"/>
              <w:left w:w="120" w:type="dxa"/>
              <w:bottom w:w="80" w:type="dxa"/>
              <w:right w:w="120" w:type="dxa"/>
            </w:tcMar>
            <w:vAlign w:val="center"/>
          </w:tcPr>
          <w:p w14:paraId="69170C2E" w14:textId="77777777" w:rsidR="00B61F81" w:rsidRDefault="00000000">
            <w:pPr>
              <w:spacing w:after="0" w:line="276" w:lineRule="auto"/>
              <w:jc w:val="center"/>
            </w:pPr>
            <w:r>
              <w:rPr>
                <w:rFonts w:cs="Times New Roman"/>
                <w:sz w:val="21"/>
              </w:rPr>
              <w:t>4</w:t>
            </w:r>
          </w:p>
        </w:tc>
        <w:tc>
          <w:tcPr>
            <w:tcW w:w="1952" w:type="dxa"/>
            <w:tcMar>
              <w:top w:w="80" w:type="dxa"/>
              <w:left w:w="120" w:type="dxa"/>
              <w:bottom w:w="80" w:type="dxa"/>
              <w:right w:w="120" w:type="dxa"/>
            </w:tcMar>
            <w:vAlign w:val="center"/>
          </w:tcPr>
          <w:p w14:paraId="343B3274" w14:textId="1F1EC241" w:rsidR="00B61F81" w:rsidRDefault="009E3605" w:rsidP="009E3605">
            <w:pPr>
              <w:spacing w:after="0" w:line="276" w:lineRule="auto"/>
              <w:jc w:val="center"/>
            </w:pPr>
            <w:r w:rsidRPr="009E3605">
              <w:t>OWASP Threat Dragon (GitHub)</w:t>
            </w:r>
          </w:p>
        </w:tc>
        <w:tc>
          <w:tcPr>
            <w:tcW w:w="2977" w:type="dxa"/>
            <w:tcMar>
              <w:top w:w="80" w:type="dxa"/>
              <w:left w:w="120" w:type="dxa"/>
              <w:bottom w:w="80" w:type="dxa"/>
              <w:right w:w="120" w:type="dxa"/>
            </w:tcMar>
            <w:vAlign w:val="center"/>
          </w:tcPr>
          <w:p w14:paraId="3EFB338B" w14:textId="266B3EDE" w:rsidR="009E3605" w:rsidRPr="009E3605" w:rsidRDefault="009E3605" w:rsidP="009E3605">
            <w:pPr>
              <w:spacing w:after="0" w:line="276" w:lineRule="auto"/>
              <w:jc w:val="center"/>
              <w:rPr>
                <w:vanish/>
              </w:rPr>
            </w:pPr>
            <w:r w:rsidRPr="009E3605">
              <w:t>https://github.com/OWASP/threat-dragon</w:t>
            </w:r>
          </w:p>
          <w:p w14:paraId="5E0B5BA3" w14:textId="77777777" w:rsidR="00B61F81" w:rsidRDefault="00B61F81" w:rsidP="009E3605">
            <w:pPr>
              <w:spacing w:after="0" w:line="276" w:lineRule="auto"/>
              <w:jc w:val="center"/>
            </w:pPr>
          </w:p>
        </w:tc>
        <w:tc>
          <w:tcPr>
            <w:tcW w:w="2609" w:type="dxa"/>
            <w:tcMar>
              <w:top w:w="80" w:type="dxa"/>
              <w:left w:w="120" w:type="dxa"/>
              <w:bottom w:w="80" w:type="dxa"/>
              <w:right w:w="120" w:type="dxa"/>
            </w:tcMar>
            <w:vAlign w:val="center"/>
          </w:tcPr>
          <w:p w14:paraId="74C771B3" w14:textId="2F0330D2" w:rsidR="00B61F81" w:rsidRDefault="009E3605" w:rsidP="009E3605">
            <w:pPr>
              <w:spacing w:after="0" w:line="276" w:lineRule="auto"/>
              <w:jc w:val="center"/>
            </w:pPr>
            <w:r w:rsidRPr="009E3605">
              <w:t>Thiết kế sơ đồ Threat Model và hỗ trợ đánh giá rủi ro</w:t>
            </w:r>
          </w:p>
        </w:tc>
        <w:tc>
          <w:tcPr>
            <w:tcW w:w="1500" w:type="dxa"/>
            <w:tcMar>
              <w:top w:w="80" w:type="dxa"/>
              <w:left w:w="120" w:type="dxa"/>
              <w:bottom w:w="80" w:type="dxa"/>
              <w:right w:w="120" w:type="dxa"/>
            </w:tcMar>
            <w:vAlign w:val="center"/>
          </w:tcPr>
          <w:p w14:paraId="2261D90A" w14:textId="647E2277" w:rsidR="00B61F81" w:rsidRDefault="009E3605" w:rsidP="009E3605">
            <w:pPr>
              <w:spacing w:after="0" w:line="276" w:lineRule="auto"/>
              <w:jc w:val="center"/>
            </w:pPr>
            <w:r w:rsidRPr="009E3605">
              <w:t>1</w:t>
            </w:r>
            <w:r>
              <w:t>3</w:t>
            </w:r>
            <w:r w:rsidRPr="009E3605">
              <w:t>/07/2026</w:t>
            </w:r>
          </w:p>
        </w:tc>
      </w:tr>
    </w:tbl>
    <w:p w14:paraId="648711DC" w14:textId="77777777" w:rsidR="00B61F81" w:rsidRDefault="00000000">
      <w:pPr>
        <w:pStyle w:val="Heading2"/>
      </w:pPr>
      <w:r>
        <w:lastRenderedPageBreak/>
        <w:t>2.5. Công trình hoặc giải pháp liên quan</w:t>
      </w:r>
    </w:p>
    <w:p w14:paraId="047F39B5"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Giải pháp 1: Xác thực thiết bị bằng chứng chỉ số (Certificate-based Authentication)</w:t>
      </w:r>
    </w:p>
    <w:p w14:paraId="1FD58D07"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Giải pháp này sử dụng chứng chỉ số (X.509 Certificate) để xác minh danh tính của thiết bị trước khi thiết bị được phép kết nối đến máy chủ. Mỗi thiết bị được cấp một chứng chỉ riêng và máy chủ sẽ kiểm tra tính hợp lệ của chứng chỉ trong quá trình xác thực.</w:t>
      </w:r>
    </w:p>
    <w:p w14:paraId="5E9008D4"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Ưu điểm:</w:t>
      </w:r>
    </w:p>
    <w:p w14:paraId="56AF8B33" w14:textId="77777777" w:rsidR="00C34A81" w:rsidRPr="009136C5" w:rsidRDefault="00C34A81" w:rsidP="00B02027">
      <w:pPr>
        <w:pStyle w:val="Heading2"/>
        <w:numPr>
          <w:ilvl w:val="0"/>
          <w:numId w:val="19"/>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Độ tin cậy và mức độ bảo mật cao. </w:t>
      </w:r>
    </w:p>
    <w:p w14:paraId="277C09BB" w14:textId="77777777" w:rsidR="00C34A81" w:rsidRPr="009136C5" w:rsidRDefault="00C34A81" w:rsidP="00B02027">
      <w:pPr>
        <w:pStyle w:val="Heading2"/>
        <w:numPr>
          <w:ilvl w:val="0"/>
          <w:numId w:val="19"/>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Hạn chế hiệu quả các cuộc tấn công giả mạo thiết bị. </w:t>
      </w:r>
    </w:p>
    <w:p w14:paraId="5C8E1B7B" w14:textId="77777777" w:rsidR="00C34A81" w:rsidRPr="009136C5" w:rsidRDefault="00C34A81" w:rsidP="00B02027">
      <w:pPr>
        <w:pStyle w:val="Heading2"/>
        <w:numPr>
          <w:ilvl w:val="0"/>
          <w:numId w:val="19"/>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Phù hợp với các hệ thống IoT quy mô lớn. </w:t>
      </w:r>
    </w:p>
    <w:p w14:paraId="52C121A3"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Hạn chế:</w:t>
      </w:r>
    </w:p>
    <w:p w14:paraId="56344FE4" w14:textId="77777777" w:rsidR="00C34A81" w:rsidRPr="009136C5" w:rsidRDefault="00C34A81" w:rsidP="00B02027">
      <w:pPr>
        <w:pStyle w:val="Heading2"/>
        <w:numPr>
          <w:ilvl w:val="0"/>
          <w:numId w:val="2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Việc cấp phát và quản lý chứng chỉ khá phức tạp. </w:t>
      </w:r>
    </w:p>
    <w:p w14:paraId="2FE9CA53" w14:textId="77777777" w:rsidR="00C34A81" w:rsidRPr="009136C5" w:rsidRDefault="00C34A81" w:rsidP="00B02027">
      <w:pPr>
        <w:pStyle w:val="Heading2"/>
        <w:numPr>
          <w:ilvl w:val="0"/>
          <w:numId w:val="2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Chi phí triển khai và bảo trì cao. </w:t>
      </w:r>
    </w:p>
    <w:p w14:paraId="2300FFEA" w14:textId="6B691770" w:rsidR="00C34A81" w:rsidRPr="009136C5" w:rsidRDefault="00C34A81" w:rsidP="00B02027">
      <w:pPr>
        <w:pStyle w:val="Heading2"/>
        <w:numPr>
          <w:ilvl w:val="0"/>
          <w:numId w:val="20"/>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Không phù hợp với các thiết bị IoT có tài nguyên hạn chế. </w:t>
      </w:r>
    </w:p>
    <w:p w14:paraId="78666C6D"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Giải pháp 2: Mutual Authentication kết hợp mã hóa TLS</w:t>
      </w:r>
    </w:p>
    <w:p w14:paraId="0C5A8930"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Mutual Authentication là cơ chế xác thực hai chiều, trong đó cả thiết bị IoT và máy chủ đều phải xác minh danh tính của nhau trước khi trao đổi dữ liệu. Kết hợp với giao thức TLS giúp bảo vệ dữ liệu truyền trên mạng khỏi nguy cơ nghe lén hoặc sửa đổi.</w:t>
      </w:r>
    </w:p>
    <w:p w14:paraId="084DA605"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Ưu điểm:</w:t>
      </w:r>
    </w:p>
    <w:p w14:paraId="25E6CE68" w14:textId="77777777" w:rsidR="00C34A81" w:rsidRPr="009136C5" w:rsidRDefault="00C34A81" w:rsidP="00B02027">
      <w:pPr>
        <w:pStyle w:val="Heading2"/>
        <w:numPr>
          <w:ilvl w:val="0"/>
          <w:numId w:val="21"/>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Ngăn chặn hiệu quả tấn công giả mạo thiết bị và tấn công Man-in-the-Middle. </w:t>
      </w:r>
    </w:p>
    <w:p w14:paraId="2289354A" w14:textId="77777777" w:rsidR="00C34A81" w:rsidRPr="009136C5" w:rsidRDefault="00C34A81" w:rsidP="00B02027">
      <w:pPr>
        <w:pStyle w:val="Heading2"/>
        <w:numPr>
          <w:ilvl w:val="0"/>
          <w:numId w:val="21"/>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Đảm bảo tính bảo mật và toàn vẹn của dữ liệu truyền. </w:t>
      </w:r>
    </w:p>
    <w:p w14:paraId="04CE12A1" w14:textId="77777777" w:rsidR="00C34A81" w:rsidRPr="009136C5" w:rsidRDefault="00C34A81" w:rsidP="00B02027">
      <w:pPr>
        <w:pStyle w:val="Heading2"/>
        <w:numPr>
          <w:ilvl w:val="0"/>
          <w:numId w:val="21"/>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Được nhiều nền tảng IoT hiện nay hỗ trợ. </w:t>
      </w:r>
    </w:p>
    <w:p w14:paraId="70AD6D8C" w14:textId="77777777" w:rsidR="00C34A81" w:rsidRPr="009136C5" w:rsidRDefault="00C34A81" w:rsidP="00B02027">
      <w:pPr>
        <w:pStyle w:val="Heading2"/>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Hạn chế:</w:t>
      </w:r>
    </w:p>
    <w:p w14:paraId="48508381" w14:textId="77777777" w:rsidR="00C34A81" w:rsidRPr="009136C5" w:rsidRDefault="00C34A81" w:rsidP="00B02027">
      <w:pPr>
        <w:pStyle w:val="Heading2"/>
        <w:numPr>
          <w:ilvl w:val="0"/>
          <w:numId w:val="2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 xml:space="preserve">Tăng thời gian thiết lập kết nối. </w:t>
      </w:r>
    </w:p>
    <w:p w14:paraId="53D1B837" w14:textId="77777777" w:rsidR="00C34A81" w:rsidRPr="009136C5" w:rsidRDefault="00C34A81" w:rsidP="00B02027">
      <w:pPr>
        <w:pStyle w:val="Heading2"/>
        <w:numPr>
          <w:ilvl w:val="0"/>
          <w:numId w:val="22"/>
        </w:numPr>
        <w:jc w:val="both"/>
        <w:rPr>
          <w:rFonts w:ascii="Times New Roman" w:hAnsi="Times New Roman" w:cs="Times New Roman"/>
          <w:b w:val="0"/>
          <w:bCs w:val="0"/>
          <w:color w:val="auto"/>
          <w:sz w:val="22"/>
          <w:szCs w:val="22"/>
        </w:rPr>
      </w:pPr>
      <w:r w:rsidRPr="009136C5">
        <w:rPr>
          <w:rFonts w:ascii="Times New Roman" w:hAnsi="Times New Roman" w:cs="Times New Roman"/>
          <w:b w:val="0"/>
          <w:bCs w:val="0"/>
          <w:color w:val="auto"/>
          <w:sz w:val="22"/>
          <w:szCs w:val="22"/>
        </w:rPr>
        <w:t>Tiêu tốn thêm tài nguyên tính toán và bộ nhớ trên thiết bị IoT.</w:t>
      </w:r>
    </w:p>
    <w:p w14:paraId="3768E9E9" w14:textId="77777777" w:rsidR="00B02027" w:rsidRPr="009136C5" w:rsidRDefault="00B02027" w:rsidP="00B02027">
      <w:pPr>
        <w:jc w:val="both"/>
        <w:rPr>
          <w:rFonts w:cs="Times New Roman"/>
          <w:b/>
          <w:bCs/>
          <w:color w:val="auto"/>
        </w:rPr>
      </w:pPr>
      <w:r w:rsidRPr="009136C5">
        <w:rPr>
          <w:rFonts w:cs="Times New Roman"/>
          <w:b/>
          <w:bCs/>
          <w:color w:val="auto"/>
        </w:rPr>
        <w:t>So sánh và phần kế thừa của đề tài</w:t>
      </w:r>
    </w:p>
    <w:p w14:paraId="4EE26450" w14:textId="77777777" w:rsidR="00B02027" w:rsidRPr="009136C5" w:rsidRDefault="00B02027" w:rsidP="00B02027">
      <w:pPr>
        <w:ind w:firstLine="720"/>
        <w:jc w:val="both"/>
        <w:rPr>
          <w:rFonts w:cs="Times New Roman"/>
          <w:color w:val="auto"/>
        </w:rPr>
      </w:pPr>
      <w:r w:rsidRPr="009136C5">
        <w:rPr>
          <w:rFonts w:cs="Times New Roman"/>
          <w:color w:val="auto"/>
        </w:rPr>
        <w:t>Qua phân tích các giải pháp trên có thể thấy, mỗi phương pháp đều có ưu điểm và hạn chế riêng. Xác thực bằng chứng chỉ số và Mutual Authentication mang lại khả năng phòng chống giả mạo hiệu quả nhưng yêu cầu chi phí triển khai cao và tiêu tốn tài nguyên của thiết bị. Trong khi đó, IDS giúp phát hiện các hành vi bất thường nhưng không thay thế được cơ chế xác thực.</w:t>
      </w:r>
    </w:p>
    <w:p w14:paraId="2F68AEC1" w14:textId="75EDE38D" w:rsidR="00B02027" w:rsidRPr="009136C5" w:rsidRDefault="00B02027" w:rsidP="00B02027">
      <w:pPr>
        <w:ind w:firstLine="720"/>
        <w:jc w:val="both"/>
        <w:rPr>
          <w:rFonts w:cs="Times New Roman"/>
          <w:color w:val="auto"/>
        </w:rPr>
      </w:pPr>
      <w:r w:rsidRPr="009136C5">
        <w:rPr>
          <w:rFonts w:cs="Times New Roman"/>
          <w:color w:val="auto"/>
        </w:rPr>
        <w:lastRenderedPageBreak/>
        <w:t>Đề tài này kế thừa các nguyên tắc xác thực thiết bị, mô hình phân tích mối đe dọa STRIDE, cùng các khuyến nghị bảo mật của OWASP và NIST để xây dựng mô hình thử nghiệm giả mạo thiết bị trong môi trường IoT. Trên cơ sở đó, đề tài sẽ đánh giá rủi ro, mô phỏng quá trình tấn công và kiểm chứng hiệu quả của các biện pháp xác thực thông qua kết quả thực nghiệm.</w:t>
      </w:r>
    </w:p>
    <w:p w14:paraId="7AE68081" w14:textId="77777777" w:rsidR="00B61F81" w:rsidRDefault="00000000">
      <w:pPr>
        <w:pStyle w:val="Heading2"/>
      </w:pPr>
      <w:r>
        <w:t>2.6. Tiểu kết Chương 2</w:t>
      </w:r>
    </w:p>
    <w:p w14:paraId="32FF994A" w14:textId="77777777" w:rsidR="00B02027" w:rsidRPr="009136C5" w:rsidRDefault="00B02027" w:rsidP="00B02027">
      <w:pPr>
        <w:ind w:firstLine="720"/>
        <w:jc w:val="both"/>
        <w:rPr>
          <w:rFonts w:cs="Times New Roman"/>
          <w:iCs/>
          <w:color w:val="auto"/>
        </w:rPr>
      </w:pPr>
      <w:r w:rsidRPr="009136C5">
        <w:rPr>
          <w:rFonts w:cs="Times New Roman"/>
          <w:iCs/>
          <w:color w:val="auto"/>
        </w:rPr>
        <w:t>Chương 2 đã trình bày các kiến thức nền tảng phục vụ cho việc nghiên cứu đề tài Giả mạo thiết bị trong hệ thống IoT, bao gồm kiến trúc hệ thống IoT, các khái niệm bảo mật liên quan như tài sản, mối đe dọa, lỗ hổng, rủi ro, mô hình CIA, xác thực, mã hóa, STRIDE, IDS, firmware và chính sách bảo mật. Bên cạnh đó, chương cũng giới thiệu các chuẩn, công cụ và tài liệu tham khảo được sử dụng trong quá trình thực hiện đề tài, đồng thời phân tích và so sánh các giải pháp phòng chống giả mạo thiết bị đã được áp dụng trong thực tế.</w:t>
      </w:r>
    </w:p>
    <w:p w14:paraId="12A86D86" w14:textId="77777777" w:rsidR="00B02027" w:rsidRPr="009136C5" w:rsidRDefault="00B02027" w:rsidP="00B02027">
      <w:pPr>
        <w:ind w:firstLine="720"/>
        <w:jc w:val="both"/>
        <w:rPr>
          <w:rFonts w:cs="Times New Roman"/>
          <w:iCs/>
          <w:color w:val="auto"/>
        </w:rPr>
      </w:pPr>
      <w:r w:rsidRPr="009136C5">
        <w:rPr>
          <w:rFonts w:cs="Times New Roman"/>
          <w:iCs/>
          <w:color w:val="auto"/>
        </w:rPr>
        <w:t>Những cơ sở lý thuyết này là nền tảng để Chương 3 tiến hành xây dựng mô hình đe dọa (Threat Model) theo phương pháp STRIDE, xác định các tài sản cần bảo vệ, đánh giá rủi ro bằng Risk Register, phân tích Attack Tree và thiết kế mô hình thử nghiệm nhằm đánh giá hiệu quả của các biện pháp phòng chống giả mạo thiết bị trong hệ thống IoT.</w:t>
      </w:r>
    </w:p>
    <w:p w14:paraId="6B06E007" w14:textId="77777777" w:rsidR="00B61F81" w:rsidRPr="009136C5" w:rsidRDefault="00000000">
      <w:r w:rsidRPr="009136C5">
        <w:br w:type="page"/>
      </w:r>
    </w:p>
    <w:p w14:paraId="01CD6029" w14:textId="77777777" w:rsidR="00B61F81" w:rsidRDefault="00000000">
      <w:pPr>
        <w:pStyle w:val="Heading1"/>
      </w:pPr>
      <w:r>
        <w:lastRenderedPageBreak/>
        <w:t>PHẦN C. DÀN Ý CÁC CHƯƠNG VIẾT TIẾP</w:t>
      </w:r>
    </w:p>
    <w:tbl>
      <w:tblPr>
        <w:tblStyle w:val="TableGrid"/>
        <w:tblW w:w="9638" w:type="dxa"/>
        <w:tblInd w:w="120" w:type="dxa"/>
        <w:tblLayout w:type="fixed"/>
        <w:tblLook w:val="04A0" w:firstRow="1" w:lastRow="0" w:firstColumn="1" w:lastColumn="0" w:noHBand="0" w:noVBand="1"/>
      </w:tblPr>
      <w:tblGrid>
        <w:gridCol w:w="9638"/>
      </w:tblGrid>
      <w:tr w:rsidR="00B61F81" w14:paraId="68B65414" w14:textId="77777777">
        <w:tc>
          <w:tcPr>
            <w:tcW w:w="9638" w:type="dxa"/>
            <w:shd w:val="clear" w:color="auto" w:fill="FFF4D6"/>
            <w:tcMar>
              <w:top w:w="80" w:type="dxa"/>
              <w:left w:w="120" w:type="dxa"/>
              <w:bottom w:w="80" w:type="dxa"/>
              <w:right w:w="120" w:type="dxa"/>
            </w:tcMar>
          </w:tcPr>
          <w:p w14:paraId="3EEEC2DC" w14:textId="77777777" w:rsidR="00B61F81" w:rsidRDefault="00000000">
            <w:pPr>
              <w:spacing w:after="0" w:line="276" w:lineRule="auto"/>
            </w:pPr>
            <w:r>
              <w:rPr>
                <w:rFonts w:cs="Times New Roman"/>
                <w:b/>
                <w:color w:val="1F4E79"/>
                <w:sz w:val="21"/>
              </w:rPr>
              <w:t xml:space="preserve">Tuần 02 chỉ lập dàn ý: </w:t>
            </w:r>
            <w:r>
              <w:rPr>
                <w:rFonts w:cs="Times New Roman"/>
                <w:sz w:val="21"/>
              </w:rPr>
              <w:t>Sinh viên chưa cần viết đầy đủ Chương 3-6 trong Tuần 02, nhưng phải giữ các đề mục này để tiếp tục bổ sung vào cùng file ở các buổi sau.</w:t>
            </w:r>
          </w:p>
        </w:tc>
      </w:tr>
    </w:tbl>
    <w:p w14:paraId="35C47229" w14:textId="77777777" w:rsidR="00B61F81" w:rsidRDefault="00B61F81">
      <w:pPr>
        <w:spacing w:after="0"/>
      </w:pPr>
    </w:p>
    <w:tbl>
      <w:tblPr>
        <w:tblStyle w:val="TableGrid"/>
        <w:tblW w:w="9638" w:type="dxa"/>
        <w:tblInd w:w="120" w:type="dxa"/>
        <w:tblLayout w:type="fixed"/>
        <w:tblLook w:val="04A0" w:firstRow="1" w:lastRow="0" w:firstColumn="1" w:lastColumn="0" w:noHBand="0" w:noVBand="1"/>
      </w:tblPr>
      <w:tblGrid>
        <w:gridCol w:w="2300"/>
        <w:gridCol w:w="1500"/>
        <w:gridCol w:w="3900"/>
        <w:gridCol w:w="1938"/>
      </w:tblGrid>
      <w:tr w:rsidR="00B61F81" w14:paraId="741F6BB5" w14:textId="77777777">
        <w:trPr>
          <w:tblHeader/>
        </w:trPr>
        <w:tc>
          <w:tcPr>
            <w:tcW w:w="2300" w:type="dxa"/>
            <w:shd w:val="clear" w:color="auto" w:fill="1F4E79"/>
            <w:tcMar>
              <w:top w:w="80" w:type="dxa"/>
              <w:left w:w="120" w:type="dxa"/>
              <w:bottom w:w="80" w:type="dxa"/>
              <w:right w:w="120" w:type="dxa"/>
            </w:tcMar>
            <w:vAlign w:val="center"/>
          </w:tcPr>
          <w:p w14:paraId="4C5C6224" w14:textId="77777777" w:rsidR="00B61F81" w:rsidRDefault="00000000">
            <w:pPr>
              <w:spacing w:after="0" w:line="276" w:lineRule="auto"/>
              <w:jc w:val="center"/>
            </w:pPr>
            <w:r>
              <w:rPr>
                <w:rFonts w:cs="Times New Roman"/>
                <w:b/>
                <w:color w:val="FFFFFF"/>
                <w:sz w:val="20"/>
              </w:rPr>
              <w:t>Chương</w:t>
            </w:r>
          </w:p>
        </w:tc>
        <w:tc>
          <w:tcPr>
            <w:tcW w:w="1500" w:type="dxa"/>
            <w:shd w:val="clear" w:color="auto" w:fill="1F4E79"/>
            <w:tcMar>
              <w:top w:w="80" w:type="dxa"/>
              <w:left w:w="120" w:type="dxa"/>
              <w:bottom w:w="80" w:type="dxa"/>
              <w:right w:w="120" w:type="dxa"/>
            </w:tcMar>
            <w:vAlign w:val="center"/>
          </w:tcPr>
          <w:p w14:paraId="0F2DD15A" w14:textId="77777777" w:rsidR="00B61F81" w:rsidRDefault="00000000">
            <w:pPr>
              <w:spacing w:after="0" w:line="276" w:lineRule="auto"/>
              <w:jc w:val="center"/>
            </w:pPr>
            <w:r>
              <w:rPr>
                <w:rFonts w:cs="Times New Roman"/>
                <w:b/>
                <w:color w:val="FFFFFF"/>
                <w:sz w:val="20"/>
              </w:rPr>
              <w:t>Thời điểm hoàn thành</w:t>
            </w:r>
          </w:p>
        </w:tc>
        <w:tc>
          <w:tcPr>
            <w:tcW w:w="3900" w:type="dxa"/>
            <w:shd w:val="clear" w:color="auto" w:fill="1F4E79"/>
            <w:tcMar>
              <w:top w:w="80" w:type="dxa"/>
              <w:left w:w="120" w:type="dxa"/>
              <w:bottom w:w="80" w:type="dxa"/>
              <w:right w:w="120" w:type="dxa"/>
            </w:tcMar>
            <w:vAlign w:val="center"/>
          </w:tcPr>
          <w:p w14:paraId="6BC52E1A" w14:textId="77777777" w:rsidR="00B61F81" w:rsidRDefault="00000000">
            <w:pPr>
              <w:spacing w:after="0" w:line="276" w:lineRule="auto"/>
              <w:jc w:val="center"/>
            </w:pPr>
            <w:r>
              <w:rPr>
                <w:rFonts w:cs="Times New Roman"/>
                <w:b/>
                <w:color w:val="FFFFFF"/>
                <w:sz w:val="20"/>
              </w:rPr>
              <w:t>Các mục bắt buộc</w:t>
            </w:r>
          </w:p>
        </w:tc>
        <w:tc>
          <w:tcPr>
            <w:tcW w:w="1938" w:type="dxa"/>
            <w:shd w:val="clear" w:color="auto" w:fill="1F4E79"/>
            <w:tcMar>
              <w:top w:w="80" w:type="dxa"/>
              <w:left w:w="120" w:type="dxa"/>
              <w:bottom w:w="80" w:type="dxa"/>
              <w:right w:w="120" w:type="dxa"/>
            </w:tcMar>
            <w:vAlign w:val="center"/>
          </w:tcPr>
          <w:p w14:paraId="0686956F" w14:textId="77777777" w:rsidR="00B61F81" w:rsidRDefault="00000000">
            <w:pPr>
              <w:spacing w:after="0" w:line="276" w:lineRule="auto"/>
              <w:jc w:val="center"/>
            </w:pPr>
            <w:r>
              <w:rPr>
                <w:rFonts w:cs="Times New Roman"/>
                <w:b/>
                <w:color w:val="FFFFFF"/>
                <w:sz w:val="20"/>
              </w:rPr>
              <w:t>Đầu ra gắn kèm</w:t>
            </w:r>
          </w:p>
        </w:tc>
      </w:tr>
      <w:tr w:rsidR="00B61F81" w14:paraId="5FD1D8EE" w14:textId="77777777">
        <w:tc>
          <w:tcPr>
            <w:tcW w:w="2300" w:type="dxa"/>
            <w:tcMar>
              <w:top w:w="80" w:type="dxa"/>
              <w:left w:w="120" w:type="dxa"/>
              <w:bottom w:w="80" w:type="dxa"/>
              <w:right w:w="120" w:type="dxa"/>
            </w:tcMar>
            <w:vAlign w:val="center"/>
          </w:tcPr>
          <w:p w14:paraId="7473FB48" w14:textId="77777777" w:rsidR="00B61F81" w:rsidRDefault="00000000">
            <w:pPr>
              <w:spacing w:after="0" w:line="276" w:lineRule="auto"/>
            </w:pPr>
            <w:r>
              <w:rPr>
                <w:rFonts w:cs="Times New Roman"/>
                <w:b/>
                <w:sz w:val="18"/>
              </w:rPr>
              <w:t>3. PHƯƠNG PHÁP VÀ THIẾT KẾ</w:t>
            </w:r>
          </w:p>
        </w:tc>
        <w:tc>
          <w:tcPr>
            <w:tcW w:w="1500" w:type="dxa"/>
            <w:tcMar>
              <w:top w:w="80" w:type="dxa"/>
              <w:left w:w="120" w:type="dxa"/>
              <w:bottom w:w="80" w:type="dxa"/>
              <w:right w:w="120" w:type="dxa"/>
            </w:tcMar>
            <w:vAlign w:val="center"/>
          </w:tcPr>
          <w:p w14:paraId="207BF52A" w14:textId="77777777" w:rsidR="00B61F81" w:rsidRDefault="00000000">
            <w:pPr>
              <w:spacing w:after="0" w:line="276" w:lineRule="auto"/>
            </w:pPr>
            <w:r>
              <w:rPr>
                <w:rFonts w:cs="Times New Roman"/>
                <w:sz w:val="18"/>
              </w:rPr>
              <w:t>Buổi 03</w:t>
            </w:r>
          </w:p>
        </w:tc>
        <w:tc>
          <w:tcPr>
            <w:tcW w:w="3900" w:type="dxa"/>
            <w:tcMar>
              <w:top w:w="80" w:type="dxa"/>
              <w:left w:w="120" w:type="dxa"/>
              <w:bottom w:w="80" w:type="dxa"/>
              <w:right w:w="120" w:type="dxa"/>
            </w:tcMar>
            <w:vAlign w:val="center"/>
          </w:tcPr>
          <w:p w14:paraId="4E791769" w14:textId="77777777" w:rsidR="00B61F81" w:rsidRDefault="00000000">
            <w:pPr>
              <w:spacing w:after="0" w:line="276" w:lineRule="auto"/>
            </w:pPr>
            <w:r>
              <w:rPr>
                <w:rFonts w:cs="Times New Roman"/>
                <w:sz w:val="18"/>
              </w:rPr>
              <w:t>3.1 Phương pháp; 3.2 Mô hình/kiến trúc; 3.3 Công cụ-môi trường; 3.4 Quy trình; 3.5 Tiêu chí đánh giá.</w:t>
            </w:r>
          </w:p>
        </w:tc>
        <w:tc>
          <w:tcPr>
            <w:tcW w:w="1938" w:type="dxa"/>
            <w:tcMar>
              <w:top w:w="80" w:type="dxa"/>
              <w:left w:w="120" w:type="dxa"/>
              <w:bottom w:w="80" w:type="dxa"/>
              <w:right w:w="120" w:type="dxa"/>
            </w:tcMar>
            <w:vAlign w:val="center"/>
          </w:tcPr>
          <w:p w14:paraId="1683F81B" w14:textId="77777777" w:rsidR="00B61F81" w:rsidRDefault="00000000">
            <w:pPr>
              <w:spacing w:after="0" w:line="276" w:lineRule="auto"/>
            </w:pPr>
            <w:r>
              <w:rPr>
                <w:rFonts w:cs="Times New Roman"/>
                <w:sz w:val="18"/>
              </w:rPr>
              <w:t>Sơ đồ, quy trình, test plan hoặc checklist.</w:t>
            </w:r>
          </w:p>
        </w:tc>
      </w:tr>
      <w:tr w:rsidR="00B61F81" w14:paraId="42219F87" w14:textId="77777777">
        <w:tc>
          <w:tcPr>
            <w:tcW w:w="2300" w:type="dxa"/>
            <w:tcMar>
              <w:top w:w="80" w:type="dxa"/>
              <w:left w:w="120" w:type="dxa"/>
              <w:bottom w:w="80" w:type="dxa"/>
              <w:right w:w="120" w:type="dxa"/>
            </w:tcMar>
            <w:vAlign w:val="center"/>
          </w:tcPr>
          <w:p w14:paraId="107C1A59" w14:textId="77777777" w:rsidR="00B61F81" w:rsidRDefault="00000000">
            <w:pPr>
              <w:spacing w:after="0" w:line="276" w:lineRule="auto"/>
            </w:pPr>
            <w:r>
              <w:rPr>
                <w:rFonts w:cs="Times New Roman"/>
                <w:b/>
                <w:sz w:val="18"/>
              </w:rPr>
              <w:t>4. TRIỂN KHAI VÀ KẾT QUẢ</w:t>
            </w:r>
          </w:p>
        </w:tc>
        <w:tc>
          <w:tcPr>
            <w:tcW w:w="1500" w:type="dxa"/>
            <w:tcMar>
              <w:top w:w="80" w:type="dxa"/>
              <w:left w:w="120" w:type="dxa"/>
              <w:bottom w:w="80" w:type="dxa"/>
              <w:right w:w="120" w:type="dxa"/>
            </w:tcMar>
            <w:vAlign w:val="center"/>
          </w:tcPr>
          <w:p w14:paraId="040B93CA" w14:textId="77777777" w:rsidR="00B61F81" w:rsidRDefault="00000000">
            <w:pPr>
              <w:spacing w:after="0" w:line="276" w:lineRule="auto"/>
            </w:pPr>
            <w:r>
              <w:rPr>
                <w:rFonts w:cs="Times New Roman"/>
                <w:sz w:val="18"/>
              </w:rPr>
              <w:t>Buổi 04</w:t>
            </w:r>
          </w:p>
        </w:tc>
        <w:tc>
          <w:tcPr>
            <w:tcW w:w="3900" w:type="dxa"/>
            <w:tcMar>
              <w:top w:w="80" w:type="dxa"/>
              <w:left w:w="120" w:type="dxa"/>
              <w:bottom w:w="80" w:type="dxa"/>
              <w:right w:w="120" w:type="dxa"/>
            </w:tcMar>
            <w:vAlign w:val="center"/>
          </w:tcPr>
          <w:p w14:paraId="4B315C7D" w14:textId="77777777" w:rsidR="00B61F81" w:rsidRDefault="00000000">
            <w:pPr>
              <w:spacing w:after="0" w:line="276" w:lineRule="auto"/>
            </w:pPr>
            <w:r>
              <w:rPr>
                <w:rFonts w:cs="Times New Roman"/>
                <w:sz w:val="18"/>
              </w:rPr>
              <w:t>4.1 Chuẩn bị; 4.2 Thành phần sản phẩm; 4.3 Kịch bản; 4.4 Kết quả; 4.5 Thảo luận và hạn chế.</w:t>
            </w:r>
          </w:p>
        </w:tc>
        <w:tc>
          <w:tcPr>
            <w:tcW w:w="1938" w:type="dxa"/>
            <w:tcMar>
              <w:top w:w="80" w:type="dxa"/>
              <w:left w:w="120" w:type="dxa"/>
              <w:bottom w:w="80" w:type="dxa"/>
              <w:right w:w="120" w:type="dxa"/>
            </w:tcMar>
            <w:vAlign w:val="center"/>
          </w:tcPr>
          <w:p w14:paraId="3FB5F26A" w14:textId="77777777" w:rsidR="00B61F81" w:rsidRDefault="00000000">
            <w:pPr>
              <w:spacing w:after="0" w:line="276" w:lineRule="auto"/>
            </w:pPr>
            <w:r>
              <w:rPr>
                <w:rFonts w:cs="Times New Roman"/>
                <w:sz w:val="18"/>
              </w:rPr>
              <w:t>Code/config/log/hình hoặc sản phẩm phân tích.</w:t>
            </w:r>
          </w:p>
        </w:tc>
      </w:tr>
      <w:tr w:rsidR="00B61F81" w14:paraId="39D088EA" w14:textId="77777777">
        <w:tc>
          <w:tcPr>
            <w:tcW w:w="2300" w:type="dxa"/>
            <w:tcMar>
              <w:top w:w="80" w:type="dxa"/>
              <w:left w:w="120" w:type="dxa"/>
              <w:bottom w:w="80" w:type="dxa"/>
              <w:right w:w="120" w:type="dxa"/>
            </w:tcMar>
            <w:vAlign w:val="center"/>
          </w:tcPr>
          <w:p w14:paraId="1EF1E1C6" w14:textId="77777777" w:rsidR="00B61F81" w:rsidRDefault="00000000">
            <w:pPr>
              <w:spacing w:after="0" w:line="276" w:lineRule="auto"/>
            </w:pPr>
            <w:r>
              <w:rPr>
                <w:rFonts w:cs="Times New Roman"/>
                <w:b/>
                <w:sz w:val="18"/>
              </w:rPr>
              <w:t>5. ĐÁNH GIÁ BẢO MẬT</w:t>
            </w:r>
          </w:p>
        </w:tc>
        <w:tc>
          <w:tcPr>
            <w:tcW w:w="1500" w:type="dxa"/>
            <w:tcMar>
              <w:top w:w="80" w:type="dxa"/>
              <w:left w:w="120" w:type="dxa"/>
              <w:bottom w:w="80" w:type="dxa"/>
              <w:right w:w="120" w:type="dxa"/>
            </w:tcMar>
            <w:vAlign w:val="center"/>
          </w:tcPr>
          <w:p w14:paraId="406F39B4" w14:textId="77777777" w:rsidR="00B61F81" w:rsidRDefault="00000000">
            <w:pPr>
              <w:spacing w:after="0" w:line="276" w:lineRule="auto"/>
            </w:pPr>
            <w:r>
              <w:rPr>
                <w:rFonts w:cs="Times New Roman"/>
                <w:sz w:val="18"/>
              </w:rPr>
              <w:t>Buổi 05</w:t>
            </w:r>
          </w:p>
        </w:tc>
        <w:tc>
          <w:tcPr>
            <w:tcW w:w="3900" w:type="dxa"/>
            <w:tcMar>
              <w:top w:w="80" w:type="dxa"/>
              <w:left w:w="120" w:type="dxa"/>
              <w:bottom w:w="80" w:type="dxa"/>
              <w:right w:w="120" w:type="dxa"/>
            </w:tcMar>
            <w:vAlign w:val="center"/>
          </w:tcPr>
          <w:p w14:paraId="060580E4" w14:textId="77777777" w:rsidR="00B61F81" w:rsidRDefault="00000000">
            <w:pPr>
              <w:spacing w:after="0" w:line="276" w:lineRule="auto"/>
            </w:pPr>
            <w:r>
              <w:rPr>
                <w:rFonts w:cs="Times New Roman"/>
                <w:sz w:val="18"/>
              </w:rPr>
              <w:t>5.1 Tài sản; 5.2 Đe dọa-lỗ hổng; 5.3 Ma trận rủi ro; 5.4 Biện pháp; 5.5 Rủi ro còn lại.</w:t>
            </w:r>
          </w:p>
        </w:tc>
        <w:tc>
          <w:tcPr>
            <w:tcW w:w="1938" w:type="dxa"/>
            <w:tcMar>
              <w:top w:w="80" w:type="dxa"/>
              <w:left w:w="120" w:type="dxa"/>
              <w:bottom w:w="80" w:type="dxa"/>
              <w:right w:w="120" w:type="dxa"/>
            </w:tcMar>
            <w:vAlign w:val="center"/>
          </w:tcPr>
          <w:p w14:paraId="1C2E5DC8" w14:textId="77777777" w:rsidR="00B61F81" w:rsidRDefault="00000000">
            <w:pPr>
              <w:spacing w:after="0" w:line="276" w:lineRule="auto"/>
            </w:pPr>
            <w:r>
              <w:rPr>
                <w:rFonts w:cs="Times New Roman"/>
                <w:sz w:val="18"/>
              </w:rPr>
              <w:t>Threat model/risk register/bảng ưu tiên.</w:t>
            </w:r>
          </w:p>
        </w:tc>
      </w:tr>
      <w:tr w:rsidR="00B61F81" w14:paraId="61EE5CC8" w14:textId="77777777">
        <w:tc>
          <w:tcPr>
            <w:tcW w:w="2300" w:type="dxa"/>
            <w:tcMar>
              <w:top w:w="80" w:type="dxa"/>
              <w:left w:w="120" w:type="dxa"/>
              <w:bottom w:w="80" w:type="dxa"/>
              <w:right w:w="120" w:type="dxa"/>
            </w:tcMar>
            <w:vAlign w:val="center"/>
          </w:tcPr>
          <w:p w14:paraId="102148E2" w14:textId="77777777" w:rsidR="00B61F81" w:rsidRDefault="00000000">
            <w:pPr>
              <w:spacing w:after="0" w:line="276" w:lineRule="auto"/>
            </w:pPr>
            <w:r>
              <w:rPr>
                <w:rFonts w:cs="Times New Roman"/>
                <w:b/>
                <w:sz w:val="18"/>
              </w:rPr>
              <w:t>6. KẾT LUẬN VÀ HƯỚNG PHÁT TRIỂN</w:t>
            </w:r>
          </w:p>
        </w:tc>
        <w:tc>
          <w:tcPr>
            <w:tcW w:w="1500" w:type="dxa"/>
            <w:tcMar>
              <w:top w:w="80" w:type="dxa"/>
              <w:left w:w="120" w:type="dxa"/>
              <w:bottom w:w="80" w:type="dxa"/>
              <w:right w:w="120" w:type="dxa"/>
            </w:tcMar>
            <w:vAlign w:val="center"/>
          </w:tcPr>
          <w:p w14:paraId="67F5D1B4" w14:textId="77777777" w:rsidR="00B61F81" w:rsidRDefault="00000000">
            <w:pPr>
              <w:spacing w:after="0" w:line="276" w:lineRule="auto"/>
            </w:pPr>
            <w:r>
              <w:rPr>
                <w:rFonts w:cs="Times New Roman"/>
                <w:sz w:val="18"/>
              </w:rPr>
              <w:t>Buổi 05</w:t>
            </w:r>
          </w:p>
        </w:tc>
        <w:tc>
          <w:tcPr>
            <w:tcW w:w="3900" w:type="dxa"/>
            <w:tcMar>
              <w:top w:w="80" w:type="dxa"/>
              <w:left w:w="120" w:type="dxa"/>
              <w:bottom w:w="80" w:type="dxa"/>
              <w:right w:w="120" w:type="dxa"/>
            </w:tcMar>
            <w:vAlign w:val="center"/>
          </w:tcPr>
          <w:p w14:paraId="5C7ACACB" w14:textId="77777777" w:rsidR="00B61F81" w:rsidRDefault="00000000">
            <w:pPr>
              <w:spacing w:after="0" w:line="276" w:lineRule="auto"/>
            </w:pPr>
            <w:r>
              <w:rPr>
                <w:rFonts w:cs="Times New Roman"/>
                <w:sz w:val="18"/>
              </w:rPr>
              <w:t>6.1 Kết quả đạt được; 6.2 Hạn chế; 6.3 Hướng phát triển.</w:t>
            </w:r>
          </w:p>
        </w:tc>
        <w:tc>
          <w:tcPr>
            <w:tcW w:w="1938" w:type="dxa"/>
            <w:tcMar>
              <w:top w:w="80" w:type="dxa"/>
              <w:left w:w="120" w:type="dxa"/>
              <w:bottom w:w="80" w:type="dxa"/>
              <w:right w:w="120" w:type="dxa"/>
            </w:tcMar>
            <w:vAlign w:val="center"/>
          </w:tcPr>
          <w:p w14:paraId="6DC2B6DE" w14:textId="77777777" w:rsidR="00B61F81" w:rsidRDefault="00000000">
            <w:pPr>
              <w:spacing w:after="0" w:line="276" w:lineRule="auto"/>
            </w:pPr>
            <w:r>
              <w:rPr>
                <w:rFonts w:cs="Times New Roman"/>
                <w:sz w:val="18"/>
              </w:rPr>
              <w:t>Đối chiếu mục tiêu và đóng góp.</w:t>
            </w:r>
          </w:p>
        </w:tc>
      </w:tr>
      <w:tr w:rsidR="00B61F81" w14:paraId="46B81425" w14:textId="77777777">
        <w:tc>
          <w:tcPr>
            <w:tcW w:w="2300" w:type="dxa"/>
            <w:shd w:val="clear" w:color="auto" w:fill="FFF4D6"/>
            <w:tcMar>
              <w:top w:w="80" w:type="dxa"/>
              <w:left w:w="120" w:type="dxa"/>
              <w:bottom w:w="80" w:type="dxa"/>
              <w:right w:w="120" w:type="dxa"/>
            </w:tcMar>
            <w:vAlign w:val="center"/>
          </w:tcPr>
          <w:p w14:paraId="106A417F" w14:textId="77777777" w:rsidR="00B61F81" w:rsidRDefault="00000000">
            <w:pPr>
              <w:spacing w:after="0" w:line="276" w:lineRule="auto"/>
            </w:pPr>
            <w:r>
              <w:rPr>
                <w:rFonts w:cs="Times New Roman"/>
                <w:b/>
                <w:sz w:val="18"/>
              </w:rPr>
              <w:t>HOÀN THIỆN TOÀN BỘ</w:t>
            </w:r>
          </w:p>
        </w:tc>
        <w:tc>
          <w:tcPr>
            <w:tcW w:w="1500" w:type="dxa"/>
            <w:shd w:val="clear" w:color="auto" w:fill="FFF4D6"/>
            <w:tcMar>
              <w:top w:w="80" w:type="dxa"/>
              <w:left w:w="120" w:type="dxa"/>
              <w:bottom w:w="80" w:type="dxa"/>
              <w:right w:w="120" w:type="dxa"/>
            </w:tcMar>
            <w:vAlign w:val="center"/>
          </w:tcPr>
          <w:p w14:paraId="575F5AA2" w14:textId="77777777" w:rsidR="00B61F81" w:rsidRDefault="00000000">
            <w:pPr>
              <w:spacing w:after="0" w:line="276" w:lineRule="auto"/>
            </w:pPr>
            <w:r>
              <w:rPr>
                <w:rFonts w:cs="Times New Roman"/>
                <w:sz w:val="18"/>
              </w:rPr>
              <w:t>Buổi 06</w:t>
            </w:r>
          </w:p>
        </w:tc>
        <w:tc>
          <w:tcPr>
            <w:tcW w:w="3900" w:type="dxa"/>
            <w:shd w:val="clear" w:color="auto" w:fill="FFF4D6"/>
            <w:tcMar>
              <w:top w:w="80" w:type="dxa"/>
              <w:left w:w="120" w:type="dxa"/>
              <w:bottom w:w="80" w:type="dxa"/>
              <w:right w:w="120" w:type="dxa"/>
            </w:tcMar>
            <w:vAlign w:val="center"/>
          </w:tcPr>
          <w:p w14:paraId="0024ED38" w14:textId="77777777" w:rsidR="00B61F81" w:rsidRDefault="00000000">
            <w:pPr>
              <w:spacing w:after="0" w:line="276" w:lineRule="auto"/>
            </w:pPr>
            <w:r>
              <w:rPr>
                <w:rFonts w:cs="Times New Roman"/>
                <w:sz w:val="18"/>
              </w:rPr>
              <w:t>Mục lục; hình bảng; tài liệu tham khảo; phụ lục; slide; repo; kiểm tra link và chính tả.</w:t>
            </w:r>
          </w:p>
        </w:tc>
        <w:tc>
          <w:tcPr>
            <w:tcW w:w="1938" w:type="dxa"/>
            <w:shd w:val="clear" w:color="auto" w:fill="FFF4D6"/>
            <w:tcMar>
              <w:top w:w="80" w:type="dxa"/>
              <w:left w:w="120" w:type="dxa"/>
              <w:bottom w:w="80" w:type="dxa"/>
              <w:right w:w="120" w:type="dxa"/>
            </w:tcMar>
            <w:vAlign w:val="center"/>
          </w:tcPr>
          <w:p w14:paraId="23AD3431" w14:textId="77777777" w:rsidR="00B61F81" w:rsidRDefault="00000000">
            <w:pPr>
              <w:spacing w:after="0" w:line="276" w:lineRule="auto"/>
            </w:pPr>
            <w:r>
              <w:rPr>
                <w:rFonts w:cs="Times New Roman"/>
                <w:sz w:val="18"/>
              </w:rPr>
              <w:t>Bản hoàn chỉnh 100% để nộp và bảo vệ.</w:t>
            </w:r>
          </w:p>
        </w:tc>
      </w:tr>
    </w:tbl>
    <w:p w14:paraId="1EE9973A" w14:textId="77777777" w:rsidR="00B61F81" w:rsidRDefault="00000000">
      <w:pPr>
        <w:pStyle w:val="Heading1"/>
      </w:pPr>
      <w:r>
        <w:lastRenderedPageBreak/>
        <w:t>CHƯƠNG 3. PHƯƠNG PHÁP VÀ THIẾT KẾ</w:t>
      </w:r>
    </w:p>
    <w:p w14:paraId="01B2EEC2" w14:textId="77777777" w:rsidR="00B61F81" w:rsidRDefault="00000000">
      <w:pPr>
        <w:pStyle w:val="Heading2"/>
      </w:pPr>
      <w:r>
        <w:t>3.1. Phương pháp thực hiện</w:t>
      </w:r>
    </w:p>
    <w:p w14:paraId="4F4B1517" w14:textId="77777777" w:rsidR="00F00E2D" w:rsidRPr="00060CFA" w:rsidRDefault="00F00E2D" w:rsidP="00F00E2D">
      <w:pPr>
        <w:pStyle w:val="Heading2"/>
        <w:ind w:firstLine="720"/>
        <w:jc w:val="both"/>
        <w:rPr>
          <w:rFonts w:ascii="Times New Roman" w:hAnsi="Times New Roman" w:cs="Times New Roman"/>
          <w:b w:val="0"/>
          <w:bCs w:val="0"/>
          <w:iCs/>
          <w:color w:val="auto"/>
          <w:sz w:val="22"/>
          <w:szCs w:val="22"/>
        </w:rPr>
      </w:pPr>
      <w:r w:rsidRPr="00060CFA">
        <w:rPr>
          <w:rFonts w:ascii="Times New Roman" w:hAnsi="Times New Roman" w:cs="Times New Roman"/>
          <w:b w:val="0"/>
          <w:bCs w:val="0"/>
          <w:iCs/>
          <w:color w:val="auto"/>
          <w:sz w:val="22"/>
          <w:szCs w:val="22"/>
        </w:rPr>
        <w:t>Đề tài được thực hiện theo phương pháp nghiên cứu kết hợp giữa nghiên cứu lý thuyết và thực nghiệm nhằm phân tích cơ chế tấn công giả mạo thiết bị trong hệ thống IoT, đồng thời đánh giá hiệu quả của các biện pháp phòng chống trong môi trường mô phỏng.</w:t>
      </w:r>
    </w:p>
    <w:p w14:paraId="0E7503E7" w14:textId="18B2636C" w:rsidR="00F00E2D" w:rsidRPr="00060CFA" w:rsidRDefault="00F00E2D" w:rsidP="00F00E2D">
      <w:pPr>
        <w:pStyle w:val="Heading2"/>
        <w:ind w:firstLine="720"/>
        <w:jc w:val="both"/>
        <w:rPr>
          <w:rFonts w:ascii="Times New Roman" w:hAnsi="Times New Roman" w:cs="Times New Roman"/>
          <w:b w:val="0"/>
          <w:bCs w:val="0"/>
          <w:iCs/>
          <w:color w:val="auto"/>
          <w:sz w:val="22"/>
          <w:szCs w:val="22"/>
        </w:rPr>
      </w:pPr>
      <w:r w:rsidRPr="00060CFA">
        <w:rPr>
          <w:rFonts w:ascii="Times New Roman" w:hAnsi="Times New Roman" w:cs="Times New Roman"/>
          <w:b w:val="0"/>
          <w:bCs w:val="0"/>
          <w:iCs/>
          <w:color w:val="auto"/>
          <w:sz w:val="22"/>
          <w:szCs w:val="22"/>
        </w:rPr>
        <w:t xml:space="preserve">Trước hết, </w:t>
      </w:r>
      <w:r w:rsidRPr="00060CFA">
        <w:rPr>
          <w:rFonts w:ascii="Times New Roman" w:hAnsi="Times New Roman" w:cs="Times New Roman"/>
          <w:b w:val="0"/>
          <w:bCs w:val="0"/>
          <w:iCs/>
          <w:color w:val="auto"/>
          <w:sz w:val="22"/>
          <w:szCs w:val="22"/>
        </w:rPr>
        <w:t>em</w:t>
      </w:r>
      <w:r w:rsidRPr="00060CFA">
        <w:rPr>
          <w:rFonts w:ascii="Times New Roman" w:hAnsi="Times New Roman" w:cs="Times New Roman"/>
          <w:b w:val="0"/>
          <w:bCs w:val="0"/>
          <w:iCs/>
          <w:color w:val="auto"/>
          <w:sz w:val="22"/>
          <w:szCs w:val="22"/>
        </w:rPr>
        <w:t xml:space="preserve"> tiến hành nghiên cứu các tài liệu về kiến trúc hệ thống IoT, cơ chế xác thực thiết bị và các hình thức tấn công giả mạo thiết bị từ các nguồn như OWASP, NIST và các công trình nghiên cứu liên quan. Trên cơ sở đó, các tài sản cần bảo vệ, lỗ hổng và mối đe dọa của hệ thống được xác định.</w:t>
      </w:r>
    </w:p>
    <w:p w14:paraId="3A2361A7" w14:textId="67FE231E" w:rsidR="00F00E2D" w:rsidRPr="00060CFA" w:rsidRDefault="00F00E2D" w:rsidP="00F00E2D">
      <w:pPr>
        <w:pStyle w:val="Heading2"/>
        <w:ind w:firstLine="720"/>
        <w:jc w:val="both"/>
        <w:rPr>
          <w:rFonts w:ascii="Times New Roman" w:hAnsi="Times New Roman" w:cs="Times New Roman"/>
          <w:b w:val="0"/>
          <w:bCs w:val="0"/>
          <w:iCs/>
          <w:color w:val="auto"/>
          <w:sz w:val="22"/>
          <w:szCs w:val="22"/>
        </w:rPr>
      </w:pPr>
      <w:r w:rsidRPr="00060CFA">
        <w:rPr>
          <w:rFonts w:ascii="Times New Roman" w:hAnsi="Times New Roman" w:cs="Times New Roman"/>
          <w:b w:val="0"/>
          <w:bCs w:val="0"/>
          <w:iCs/>
          <w:color w:val="auto"/>
          <w:sz w:val="22"/>
          <w:szCs w:val="22"/>
        </w:rPr>
        <w:t>Tiếp theo, đề tài sử dụng phương pháp Threat Modeling theo mô hình STRIDE để phân tích các mối đe dọa có thể xảy ra trong từng thành phần của hệ thống. Sau khi hoàn thành mô hình đe dọa,</w:t>
      </w:r>
      <w:r w:rsidR="009136C5" w:rsidRPr="00060CFA">
        <w:rPr>
          <w:rFonts w:ascii="Times New Roman" w:hAnsi="Times New Roman" w:cs="Times New Roman"/>
          <w:b w:val="0"/>
          <w:bCs w:val="0"/>
          <w:iCs/>
          <w:color w:val="auto"/>
          <w:sz w:val="22"/>
          <w:szCs w:val="22"/>
        </w:rPr>
        <w:t xml:space="preserve"> em</w:t>
      </w:r>
      <w:r w:rsidRPr="00060CFA">
        <w:rPr>
          <w:rFonts w:ascii="Times New Roman" w:hAnsi="Times New Roman" w:cs="Times New Roman"/>
          <w:b w:val="0"/>
          <w:bCs w:val="0"/>
          <w:iCs/>
          <w:color w:val="auto"/>
          <w:sz w:val="22"/>
          <w:szCs w:val="22"/>
        </w:rPr>
        <w:t xml:space="preserve"> xây dựng Attack Tree nhằm mô tả các bước mà kẻ tấn công có thể thực hiện để giả mạo thiết bị và truy cập trái phép vào hệ thống.</w:t>
      </w:r>
    </w:p>
    <w:p w14:paraId="7A660800" w14:textId="77777777" w:rsidR="00F00E2D" w:rsidRPr="00060CFA" w:rsidRDefault="00F00E2D" w:rsidP="00F00E2D">
      <w:pPr>
        <w:pStyle w:val="Heading2"/>
        <w:ind w:firstLine="720"/>
        <w:jc w:val="both"/>
        <w:rPr>
          <w:rFonts w:ascii="Times New Roman" w:hAnsi="Times New Roman" w:cs="Times New Roman"/>
          <w:b w:val="0"/>
          <w:bCs w:val="0"/>
          <w:iCs/>
          <w:color w:val="auto"/>
          <w:sz w:val="22"/>
          <w:szCs w:val="22"/>
        </w:rPr>
      </w:pPr>
      <w:r w:rsidRPr="00060CFA">
        <w:rPr>
          <w:rFonts w:ascii="Times New Roman" w:hAnsi="Times New Roman" w:cs="Times New Roman"/>
          <w:b w:val="0"/>
          <w:bCs w:val="0"/>
          <w:iCs/>
          <w:color w:val="auto"/>
          <w:sz w:val="22"/>
          <w:szCs w:val="22"/>
        </w:rPr>
        <w:t>Dựa trên kết quả phân tích, đề tài xây dựng Risk Register để đánh giá mức độ rủi ro của từng mối đe dọa theo khả năng xảy ra và mức độ ảnh hưởng. Từ đó đề xuất các biện pháp giảm thiểu như xác thực thiết bị, sử dụng giao thức truyền dữ liệu được mã hóa, quản lý chứng chỉ số và giám sát lưu lượng mạng.</w:t>
      </w:r>
    </w:p>
    <w:p w14:paraId="374DDB04" w14:textId="2E75BDF2" w:rsidR="00F00E2D" w:rsidRPr="00060CFA" w:rsidRDefault="00F00E2D" w:rsidP="00F00E2D">
      <w:pPr>
        <w:pStyle w:val="Heading2"/>
        <w:ind w:firstLine="720"/>
        <w:jc w:val="both"/>
        <w:rPr>
          <w:rFonts w:ascii="Times New Roman" w:hAnsi="Times New Roman" w:cs="Times New Roman"/>
          <w:b w:val="0"/>
          <w:bCs w:val="0"/>
          <w:iCs/>
          <w:color w:val="auto"/>
          <w:sz w:val="22"/>
          <w:szCs w:val="22"/>
        </w:rPr>
      </w:pPr>
      <w:r w:rsidRPr="00060CFA">
        <w:rPr>
          <w:rFonts w:ascii="Times New Roman" w:hAnsi="Times New Roman" w:cs="Times New Roman"/>
          <w:b w:val="0"/>
          <w:bCs w:val="0"/>
          <w:iCs/>
          <w:color w:val="auto"/>
          <w:sz w:val="22"/>
          <w:szCs w:val="22"/>
        </w:rPr>
        <w:t xml:space="preserve">Cuối cùng, </w:t>
      </w:r>
      <w:r w:rsidR="009136C5" w:rsidRPr="00060CFA">
        <w:rPr>
          <w:rFonts w:ascii="Times New Roman" w:hAnsi="Times New Roman" w:cs="Times New Roman"/>
          <w:b w:val="0"/>
          <w:bCs w:val="0"/>
          <w:iCs/>
          <w:color w:val="auto"/>
          <w:sz w:val="22"/>
          <w:szCs w:val="22"/>
        </w:rPr>
        <w:t>em</w:t>
      </w:r>
      <w:r w:rsidRPr="00060CFA">
        <w:rPr>
          <w:rFonts w:ascii="Times New Roman" w:hAnsi="Times New Roman" w:cs="Times New Roman"/>
          <w:b w:val="0"/>
          <w:bCs w:val="0"/>
          <w:iCs/>
          <w:color w:val="auto"/>
          <w:sz w:val="22"/>
          <w:szCs w:val="22"/>
        </w:rPr>
        <w:t xml:space="preserve"> triển khai mô hình thử nghiệm trong môi trường cục bộ để mô phỏng thiết bị hợp lệ và thiết bị giả mạo kết nối đến máy chủ. Các kết quả thử nghiệm được ghi nhận thông qua nhật ký hệ thống (log), ảnh minh chứng và bảng đánh giá nhằm kiểm chứng hiệu quả của giải pháp đề xuất.</w:t>
      </w:r>
    </w:p>
    <w:p w14:paraId="2FC8D18D" w14:textId="77777777" w:rsidR="00B61F81" w:rsidRDefault="00000000">
      <w:pPr>
        <w:pStyle w:val="Heading2"/>
      </w:pPr>
      <w:r>
        <w:t>3.2. Mô hình/kiến trúc đề xuất</w:t>
      </w:r>
    </w:p>
    <w:p w14:paraId="461BDA80" w14:textId="77777777" w:rsidR="00B61F81" w:rsidRDefault="00000000">
      <w:r>
        <w:rPr>
          <w:rFonts w:cs="Times New Roman"/>
          <w:i/>
          <w:color w:val="5B6573"/>
        </w:rPr>
        <w:t>[Nội dung sẽ bổ sung ở buổi tương ứng.]</w:t>
      </w:r>
    </w:p>
    <w:p w14:paraId="359A36E5" w14:textId="77777777" w:rsidR="00B61F81" w:rsidRDefault="00000000">
      <w:pPr>
        <w:pStyle w:val="Heading2"/>
      </w:pPr>
      <w:r>
        <w:t>3.3. Môi trường, công cụ và dữ liệu</w:t>
      </w:r>
    </w:p>
    <w:p w14:paraId="7838B339" w14:textId="77777777" w:rsidR="00B61F81" w:rsidRDefault="00000000">
      <w:r>
        <w:rPr>
          <w:rFonts w:cs="Times New Roman"/>
          <w:i/>
          <w:color w:val="5B6573"/>
        </w:rPr>
        <w:t>[Nội dung sẽ bổ sung ở buổi tương ứng.]</w:t>
      </w:r>
    </w:p>
    <w:p w14:paraId="32408F37" w14:textId="77777777" w:rsidR="00B61F81" w:rsidRDefault="00000000">
      <w:pPr>
        <w:pStyle w:val="Heading2"/>
      </w:pPr>
      <w:r>
        <w:t>3.4. Quy trình triển khai/đánh giá</w:t>
      </w:r>
    </w:p>
    <w:p w14:paraId="71C2EE0B" w14:textId="77777777" w:rsidR="00B61F81" w:rsidRDefault="00000000">
      <w:r>
        <w:rPr>
          <w:rFonts w:cs="Times New Roman"/>
          <w:i/>
          <w:color w:val="5B6573"/>
        </w:rPr>
        <w:t>[Nội dung sẽ bổ sung ở buổi tương ứng.]</w:t>
      </w:r>
    </w:p>
    <w:p w14:paraId="5E331D9F" w14:textId="77777777" w:rsidR="00B61F81" w:rsidRDefault="00000000">
      <w:pPr>
        <w:pStyle w:val="Heading2"/>
      </w:pPr>
      <w:r>
        <w:t>3.5. Tiêu chí đánh giá</w:t>
      </w:r>
    </w:p>
    <w:p w14:paraId="6A043FE4" w14:textId="77777777" w:rsidR="00B61F81" w:rsidRDefault="00000000">
      <w:r>
        <w:rPr>
          <w:rFonts w:cs="Times New Roman"/>
          <w:i/>
          <w:color w:val="5B6573"/>
        </w:rPr>
        <w:t>[Nội dung sẽ bổ sung ở buổi tương ứng.]</w:t>
      </w:r>
    </w:p>
    <w:p w14:paraId="4013F395" w14:textId="77777777" w:rsidR="00B61F81" w:rsidRDefault="00000000">
      <w:pPr>
        <w:pStyle w:val="Heading1"/>
      </w:pPr>
      <w:r>
        <w:t>CHƯƠNG 4. TRIỂN KHAI VÀ KẾT QUẢ</w:t>
      </w:r>
    </w:p>
    <w:p w14:paraId="5874683B" w14:textId="77777777" w:rsidR="00B61F81" w:rsidRDefault="00000000">
      <w:pPr>
        <w:spacing w:after="100"/>
      </w:pPr>
      <w:r>
        <w:rPr>
          <w:rFonts w:cs="Times New Roman"/>
          <w:i/>
          <w:color w:val="5B6573"/>
          <w:sz w:val="21"/>
        </w:rPr>
        <w:t>[Giữ các đề mục dưới đây và viết tiếp ở buổi được phân công.]</w:t>
      </w:r>
    </w:p>
    <w:p w14:paraId="04CF75C1" w14:textId="77777777" w:rsidR="00B61F81" w:rsidRDefault="00000000">
      <w:pPr>
        <w:pStyle w:val="Heading2"/>
      </w:pPr>
      <w:r>
        <w:t>4.1. Chuẩn bị môi trường</w:t>
      </w:r>
    </w:p>
    <w:p w14:paraId="25E52A2F" w14:textId="77777777" w:rsidR="00B61F81" w:rsidRDefault="00000000">
      <w:r>
        <w:rPr>
          <w:rFonts w:cs="Times New Roman"/>
          <w:i/>
          <w:color w:val="5B6573"/>
        </w:rPr>
        <w:t>[Nội dung sẽ bổ sung ở buổi tương ứng.]</w:t>
      </w:r>
    </w:p>
    <w:p w14:paraId="639001F9" w14:textId="77777777" w:rsidR="00B61F81" w:rsidRDefault="00000000">
      <w:pPr>
        <w:pStyle w:val="Heading2"/>
      </w:pPr>
      <w:r>
        <w:lastRenderedPageBreak/>
        <w:t>4.2. Thành phần sản phẩm</w:t>
      </w:r>
    </w:p>
    <w:p w14:paraId="26A89070" w14:textId="77777777" w:rsidR="00B61F81" w:rsidRDefault="00000000">
      <w:r>
        <w:rPr>
          <w:rFonts w:cs="Times New Roman"/>
          <w:i/>
          <w:color w:val="5B6573"/>
        </w:rPr>
        <w:t>[Nội dung sẽ bổ sung ở buổi tương ứng.]</w:t>
      </w:r>
    </w:p>
    <w:p w14:paraId="2BB9F081" w14:textId="77777777" w:rsidR="00B61F81" w:rsidRDefault="00000000">
      <w:pPr>
        <w:pStyle w:val="Heading2"/>
      </w:pPr>
      <w:r>
        <w:t>4.3. Kịch bản thử nghiệm/áp dụng</w:t>
      </w:r>
    </w:p>
    <w:p w14:paraId="174C5A36" w14:textId="77777777" w:rsidR="00B61F81" w:rsidRDefault="00000000">
      <w:r>
        <w:rPr>
          <w:rFonts w:cs="Times New Roman"/>
          <w:i/>
          <w:color w:val="5B6573"/>
        </w:rPr>
        <w:t>[Nội dung sẽ bổ sung ở buổi tương ứng.]</w:t>
      </w:r>
    </w:p>
    <w:p w14:paraId="672D78D2" w14:textId="77777777" w:rsidR="00B61F81" w:rsidRDefault="00000000">
      <w:pPr>
        <w:pStyle w:val="Heading2"/>
      </w:pPr>
      <w:r>
        <w:t>4.4. Kết quả</w:t>
      </w:r>
    </w:p>
    <w:p w14:paraId="5680FAC3" w14:textId="77777777" w:rsidR="00B61F81" w:rsidRDefault="00000000">
      <w:r>
        <w:rPr>
          <w:rFonts w:cs="Times New Roman"/>
          <w:i/>
          <w:color w:val="5B6573"/>
        </w:rPr>
        <w:t>[Nội dung sẽ bổ sung ở buổi tương ứng.]</w:t>
      </w:r>
    </w:p>
    <w:p w14:paraId="2D20E8F4" w14:textId="77777777" w:rsidR="00B61F81" w:rsidRDefault="00000000">
      <w:pPr>
        <w:pStyle w:val="Heading2"/>
      </w:pPr>
      <w:r>
        <w:t>4.5. Thảo luận và hạn chế</w:t>
      </w:r>
    </w:p>
    <w:p w14:paraId="62959182" w14:textId="77777777" w:rsidR="00B61F81" w:rsidRDefault="00000000">
      <w:r>
        <w:rPr>
          <w:rFonts w:cs="Times New Roman"/>
          <w:i/>
          <w:color w:val="5B6573"/>
        </w:rPr>
        <w:t>[Nội dung sẽ bổ sung ở buổi tương ứng.]</w:t>
      </w:r>
    </w:p>
    <w:p w14:paraId="1EFC2343" w14:textId="77777777" w:rsidR="00B61F81" w:rsidRDefault="00000000">
      <w:pPr>
        <w:pStyle w:val="Heading1"/>
      </w:pPr>
      <w:r>
        <w:t>CHƯƠNG 5. ĐÁNH GIÁ BẢO MẬT</w:t>
      </w:r>
    </w:p>
    <w:p w14:paraId="49E17E8E" w14:textId="77777777" w:rsidR="00B61F81" w:rsidRDefault="00000000">
      <w:pPr>
        <w:spacing w:after="100"/>
      </w:pPr>
      <w:r>
        <w:rPr>
          <w:rFonts w:cs="Times New Roman"/>
          <w:i/>
          <w:color w:val="5B6573"/>
          <w:sz w:val="21"/>
        </w:rPr>
        <w:t>[Giữ các đề mục dưới đây và viết tiếp ở buổi được phân công.]</w:t>
      </w:r>
    </w:p>
    <w:p w14:paraId="6AC0F6C8" w14:textId="77777777" w:rsidR="00B61F81" w:rsidRDefault="00000000">
      <w:pPr>
        <w:pStyle w:val="Heading2"/>
      </w:pPr>
      <w:r>
        <w:t>5.1. Tài sản và dữ liệu</w:t>
      </w:r>
    </w:p>
    <w:p w14:paraId="07C857C3" w14:textId="77777777" w:rsidR="00B61F81" w:rsidRDefault="00000000">
      <w:r>
        <w:rPr>
          <w:rFonts w:cs="Times New Roman"/>
          <w:i/>
          <w:color w:val="5B6573"/>
        </w:rPr>
        <w:t>[Nội dung sẽ bổ sung ở buổi tương ứng.]</w:t>
      </w:r>
    </w:p>
    <w:p w14:paraId="2BDB860B" w14:textId="77777777" w:rsidR="00B61F81" w:rsidRDefault="00000000">
      <w:pPr>
        <w:pStyle w:val="Heading2"/>
      </w:pPr>
      <w:r>
        <w:t>5.2. Mối đe dọa và lỗ hổng</w:t>
      </w:r>
    </w:p>
    <w:p w14:paraId="1FB2224C" w14:textId="77777777" w:rsidR="00B61F81" w:rsidRDefault="00000000">
      <w:r>
        <w:rPr>
          <w:rFonts w:cs="Times New Roman"/>
          <w:i/>
          <w:color w:val="5B6573"/>
        </w:rPr>
        <w:t>[Nội dung sẽ bổ sung ở buổi tương ứng.]</w:t>
      </w:r>
    </w:p>
    <w:p w14:paraId="0FDA9055" w14:textId="77777777" w:rsidR="00B61F81" w:rsidRDefault="00000000">
      <w:pPr>
        <w:pStyle w:val="Heading2"/>
      </w:pPr>
      <w:r>
        <w:t>5.3. Ma trận rủi ro</w:t>
      </w:r>
    </w:p>
    <w:p w14:paraId="4EDFD4BC" w14:textId="77777777" w:rsidR="00B61F81" w:rsidRDefault="00000000">
      <w:r>
        <w:rPr>
          <w:rFonts w:cs="Times New Roman"/>
          <w:i/>
          <w:color w:val="5B6573"/>
        </w:rPr>
        <w:t>[Nội dung sẽ bổ sung ở buổi tương ứng.]</w:t>
      </w:r>
    </w:p>
    <w:p w14:paraId="7BF1118D" w14:textId="77777777" w:rsidR="00B61F81" w:rsidRDefault="00000000">
      <w:pPr>
        <w:pStyle w:val="Heading2"/>
      </w:pPr>
      <w:r>
        <w:t>5.4. Biện pháp giảm thiểu</w:t>
      </w:r>
    </w:p>
    <w:p w14:paraId="6A3B4595" w14:textId="77777777" w:rsidR="00B61F81" w:rsidRDefault="00000000">
      <w:r>
        <w:rPr>
          <w:rFonts w:cs="Times New Roman"/>
          <w:i/>
          <w:color w:val="5B6573"/>
        </w:rPr>
        <w:t>[Nội dung sẽ bổ sung ở buổi tương ứng.]</w:t>
      </w:r>
    </w:p>
    <w:p w14:paraId="7EE94C9A" w14:textId="77777777" w:rsidR="00B61F81" w:rsidRDefault="00000000">
      <w:pPr>
        <w:pStyle w:val="Heading2"/>
      </w:pPr>
      <w:r>
        <w:t>5.5. Rủi ro còn lại</w:t>
      </w:r>
    </w:p>
    <w:p w14:paraId="572CAA3A" w14:textId="77777777" w:rsidR="00B61F81" w:rsidRDefault="00000000">
      <w:r>
        <w:rPr>
          <w:rFonts w:cs="Times New Roman"/>
          <w:i/>
          <w:color w:val="5B6573"/>
        </w:rPr>
        <w:t>[Nội dung sẽ bổ sung ở buổi tương ứng.]</w:t>
      </w:r>
    </w:p>
    <w:p w14:paraId="678B5DB1" w14:textId="77777777" w:rsidR="00B61F81" w:rsidRDefault="00000000">
      <w:pPr>
        <w:pStyle w:val="Heading1"/>
      </w:pPr>
      <w:r>
        <w:t>CHƯƠNG 6. KẾT LUẬN VÀ HƯỚNG PHÁT TRIỂN</w:t>
      </w:r>
    </w:p>
    <w:p w14:paraId="68963B58" w14:textId="77777777" w:rsidR="00B61F81" w:rsidRDefault="00000000">
      <w:pPr>
        <w:spacing w:after="100"/>
      </w:pPr>
      <w:r>
        <w:rPr>
          <w:rFonts w:cs="Times New Roman"/>
          <w:i/>
          <w:color w:val="5B6573"/>
          <w:sz w:val="21"/>
        </w:rPr>
        <w:t>[Giữ các đề mục dưới đây và viết tiếp ở buổi được phân công.]</w:t>
      </w:r>
    </w:p>
    <w:p w14:paraId="666F9C52" w14:textId="77777777" w:rsidR="00B61F81" w:rsidRDefault="00000000">
      <w:pPr>
        <w:pStyle w:val="Heading2"/>
      </w:pPr>
      <w:r>
        <w:t>6.1. Kết luận</w:t>
      </w:r>
    </w:p>
    <w:p w14:paraId="62CCF192" w14:textId="77777777" w:rsidR="00B61F81" w:rsidRDefault="00000000">
      <w:r>
        <w:rPr>
          <w:rFonts w:cs="Times New Roman"/>
          <w:i/>
          <w:color w:val="5B6573"/>
        </w:rPr>
        <w:t>[Nội dung sẽ bổ sung ở buổi tương ứng.]</w:t>
      </w:r>
    </w:p>
    <w:p w14:paraId="6B5C4A93" w14:textId="77777777" w:rsidR="00B61F81" w:rsidRDefault="00000000">
      <w:pPr>
        <w:pStyle w:val="Heading2"/>
      </w:pPr>
      <w:r>
        <w:t>6.2. Hạn chế</w:t>
      </w:r>
    </w:p>
    <w:p w14:paraId="4EA5CFC1" w14:textId="77777777" w:rsidR="00B61F81" w:rsidRDefault="00000000">
      <w:r>
        <w:rPr>
          <w:rFonts w:cs="Times New Roman"/>
          <w:i/>
          <w:color w:val="5B6573"/>
        </w:rPr>
        <w:t>[Nội dung sẽ bổ sung ở buổi tương ứng.]</w:t>
      </w:r>
    </w:p>
    <w:p w14:paraId="4A1FFDBF" w14:textId="77777777" w:rsidR="00B61F81" w:rsidRDefault="00000000">
      <w:pPr>
        <w:pStyle w:val="Heading2"/>
      </w:pPr>
      <w:r>
        <w:lastRenderedPageBreak/>
        <w:t>6.3. Hướng phát triển</w:t>
      </w:r>
    </w:p>
    <w:p w14:paraId="48567209" w14:textId="77777777" w:rsidR="00B61F81" w:rsidRDefault="00000000">
      <w:r>
        <w:rPr>
          <w:rFonts w:cs="Times New Roman"/>
          <w:i/>
          <w:color w:val="5B6573"/>
        </w:rPr>
        <w:t>[Nội dung sẽ bổ sung ở buổi tương ứng.]</w:t>
      </w:r>
    </w:p>
    <w:p w14:paraId="3761A175" w14:textId="77777777" w:rsidR="00B61F81" w:rsidRDefault="00000000">
      <w:pPr>
        <w:pStyle w:val="Heading1"/>
      </w:pPr>
      <w:r>
        <w:t>PHỤ LỤC TIẾN ĐỘ TUẦN 02</w:t>
      </w:r>
    </w:p>
    <w:p w14:paraId="377BC558" w14:textId="77777777" w:rsidR="00B61F81" w:rsidRDefault="00000000">
      <w:pPr>
        <w:pStyle w:val="Heading2"/>
      </w:pPr>
      <w:r>
        <w:t>A. Góp ý từ báo cáo lần 1</w:t>
      </w:r>
    </w:p>
    <w:tbl>
      <w:tblPr>
        <w:tblStyle w:val="TableGrid"/>
        <w:tblW w:w="9638" w:type="dxa"/>
        <w:tblInd w:w="120" w:type="dxa"/>
        <w:tblLayout w:type="fixed"/>
        <w:tblLook w:val="04A0" w:firstRow="1" w:lastRow="0" w:firstColumn="1" w:lastColumn="0" w:noHBand="0" w:noVBand="1"/>
      </w:tblPr>
      <w:tblGrid>
        <w:gridCol w:w="2400"/>
        <w:gridCol w:w="2800"/>
        <w:gridCol w:w="2800"/>
        <w:gridCol w:w="1638"/>
      </w:tblGrid>
      <w:tr w:rsidR="00B61F81" w14:paraId="3641A8F0" w14:textId="77777777">
        <w:trPr>
          <w:tblHeader/>
        </w:trPr>
        <w:tc>
          <w:tcPr>
            <w:tcW w:w="2400" w:type="dxa"/>
            <w:shd w:val="clear" w:color="auto" w:fill="1F4E79"/>
            <w:tcMar>
              <w:top w:w="80" w:type="dxa"/>
              <w:left w:w="120" w:type="dxa"/>
              <w:bottom w:w="80" w:type="dxa"/>
              <w:right w:w="120" w:type="dxa"/>
            </w:tcMar>
            <w:vAlign w:val="center"/>
          </w:tcPr>
          <w:p w14:paraId="224E9185" w14:textId="77777777" w:rsidR="00B61F81" w:rsidRDefault="00000000">
            <w:pPr>
              <w:spacing w:after="0" w:line="276" w:lineRule="auto"/>
              <w:jc w:val="center"/>
            </w:pPr>
            <w:r>
              <w:rPr>
                <w:rFonts w:cs="Times New Roman"/>
                <w:b/>
                <w:color w:val="FFFFFF"/>
                <w:sz w:val="20"/>
              </w:rPr>
              <w:t>Góp ý</w:t>
            </w:r>
          </w:p>
        </w:tc>
        <w:tc>
          <w:tcPr>
            <w:tcW w:w="2800" w:type="dxa"/>
            <w:shd w:val="clear" w:color="auto" w:fill="1F4E79"/>
            <w:tcMar>
              <w:top w:w="80" w:type="dxa"/>
              <w:left w:w="120" w:type="dxa"/>
              <w:bottom w:w="80" w:type="dxa"/>
              <w:right w:w="120" w:type="dxa"/>
            </w:tcMar>
            <w:vAlign w:val="center"/>
          </w:tcPr>
          <w:p w14:paraId="3B3158E8" w14:textId="77777777" w:rsidR="00B61F81" w:rsidRDefault="00000000">
            <w:pPr>
              <w:spacing w:after="0" w:line="276" w:lineRule="auto"/>
              <w:jc w:val="center"/>
            </w:pPr>
            <w:r>
              <w:rPr>
                <w:rFonts w:cs="Times New Roman"/>
                <w:b/>
                <w:color w:val="FFFFFF"/>
                <w:sz w:val="20"/>
              </w:rPr>
              <w:t>Cách đã xử lý</w:t>
            </w:r>
          </w:p>
        </w:tc>
        <w:tc>
          <w:tcPr>
            <w:tcW w:w="2800" w:type="dxa"/>
            <w:shd w:val="clear" w:color="auto" w:fill="1F4E79"/>
            <w:tcMar>
              <w:top w:w="80" w:type="dxa"/>
              <w:left w:w="120" w:type="dxa"/>
              <w:bottom w:w="80" w:type="dxa"/>
              <w:right w:w="120" w:type="dxa"/>
            </w:tcMar>
            <w:vAlign w:val="center"/>
          </w:tcPr>
          <w:p w14:paraId="6F2CA1F5" w14:textId="77777777" w:rsidR="00B61F81" w:rsidRDefault="00000000">
            <w:pPr>
              <w:spacing w:after="0" w:line="276" w:lineRule="auto"/>
              <w:jc w:val="center"/>
            </w:pPr>
            <w:r>
              <w:rPr>
                <w:rFonts w:cs="Times New Roman"/>
                <w:b/>
                <w:color w:val="FFFFFF"/>
                <w:sz w:val="20"/>
              </w:rPr>
              <w:t>Vị trí trong bản thảo</w:t>
            </w:r>
          </w:p>
        </w:tc>
        <w:tc>
          <w:tcPr>
            <w:tcW w:w="1638" w:type="dxa"/>
            <w:shd w:val="clear" w:color="auto" w:fill="1F4E79"/>
            <w:tcMar>
              <w:top w:w="80" w:type="dxa"/>
              <w:left w:w="120" w:type="dxa"/>
              <w:bottom w:w="80" w:type="dxa"/>
              <w:right w:w="120" w:type="dxa"/>
            </w:tcMar>
            <w:vAlign w:val="center"/>
          </w:tcPr>
          <w:p w14:paraId="1E4E2081" w14:textId="77777777" w:rsidR="00B61F81" w:rsidRDefault="00000000">
            <w:pPr>
              <w:spacing w:after="0" w:line="276" w:lineRule="auto"/>
              <w:jc w:val="center"/>
            </w:pPr>
            <w:r>
              <w:rPr>
                <w:rFonts w:cs="Times New Roman"/>
                <w:b/>
                <w:color w:val="FFFFFF"/>
                <w:sz w:val="20"/>
              </w:rPr>
              <w:t>Trạng thái</w:t>
            </w:r>
          </w:p>
        </w:tc>
      </w:tr>
      <w:tr w:rsidR="00B61F81" w14:paraId="1518C8CD" w14:textId="77777777">
        <w:tc>
          <w:tcPr>
            <w:tcW w:w="2400" w:type="dxa"/>
            <w:tcMar>
              <w:top w:w="80" w:type="dxa"/>
              <w:left w:w="120" w:type="dxa"/>
              <w:bottom w:w="80" w:type="dxa"/>
              <w:right w:w="120" w:type="dxa"/>
            </w:tcMar>
            <w:vAlign w:val="center"/>
          </w:tcPr>
          <w:p w14:paraId="0FFAE23F" w14:textId="77777777" w:rsidR="00B61F81" w:rsidRDefault="00B61F81">
            <w:pPr>
              <w:spacing w:after="0" w:line="276" w:lineRule="auto"/>
            </w:pPr>
          </w:p>
        </w:tc>
        <w:tc>
          <w:tcPr>
            <w:tcW w:w="2800" w:type="dxa"/>
            <w:tcMar>
              <w:top w:w="80" w:type="dxa"/>
              <w:left w:w="120" w:type="dxa"/>
              <w:bottom w:w="80" w:type="dxa"/>
              <w:right w:w="120" w:type="dxa"/>
            </w:tcMar>
            <w:vAlign w:val="center"/>
          </w:tcPr>
          <w:p w14:paraId="26C6434F" w14:textId="77777777" w:rsidR="00B61F81" w:rsidRDefault="00B61F81">
            <w:pPr>
              <w:spacing w:after="0" w:line="276" w:lineRule="auto"/>
            </w:pPr>
          </w:p>
        </w:tc>
        <w:tc>
          <w:tcPr>
            <w:tcW w:w="2800" w:type="dxa"/>
            <w:tcMar>
              <w:top w:w="80" w:type="dxa"/>
              <w:left w:w="120" w:type="dxa"/>
              <w:bottom w:w="80" w:type="dxa"/>
              <w:right w:w="120" w:type="dxa"/>
            </w:tcMar>
            <w:vAlign w:val="center"/>
          </w:tcPr>
          <w:p w14:paraId="1F10FEEC" w14:textId="77777777" w:rsidR="00B61F81" w:rsidRDefault="00B61F81">
            <w:pPr>
              <w:spacing w:after="0" w:line="276" w:lineRule="auto"/>
            </w:pPr>
          </w:p>
        </w:tc>
        <w:tc>
          <w:tcPr>
            <w:tcW w:w="1638" w:type="dxa"/>
            <w:tcMar>
              <w:top w:w="80" w:type="dxa"/>
              <w:left w:w="120" w:type="dxa"/>
              <w:bottom w:w="80" w:type="dxa"/>
              <w:right w:w="120" w:type="dxa"/>
            </w:tcMar>
            <w:vAlign w:val="center"/>
          </w:tcPr>
          <w:p w14:paraId="6A1079AD" w14:textId="77777777" w:rsidR="00B61F81" w:rsidRDefault="00B61F81">
            <w:pPr>
              <w:spacing w:after="0" w:line="276" w:lineRule="auto"/>
            </w:pPr>
          </w:p>
        </w:tc>
      </w:tr>
      <w:tr w:rsidR="00B61F81" w14:paraId="4E9ECA92" w14:textId="77777777">
        <w:tc>
          <w:tcPr>
            <w:tcW w:w="2400" w:type="dxa"/>
            <w:tcMar>
              <w:top w:w="80" w:type="dxa"/>
              <w:left w:w="120" w:type="dxa"/>
              <w:bottom w:w="80" w:type="dxa"/>
              <w:right w:w="120" w:type="dxa"/>
            </w:tcMar>
            <w:vAlign w:val="center"/>
          </w:tcPr>
          <w:p w14:paraId="72DC29F9" w14:textId="77777777" w:rsidR="00B61F81" w:rsidRDefault="00B61F81">
            <w:pPr>
              <w:spacing w:after="0" w:line="276" w:lineRule="auto"/>
            </w:pPr>
          </w:p>
        </w:tc>
        <w:tc>
          <w:tcPr>
            <w:tcW w:w="2800" w:type="dxa"/>
            <w:tcMar>
              <w:top w:w="80" w:type="dxa"/>
              <w:left w:w="120" w:type="dxa"/>
              <w:bottom w:w="80" w:type="dxa"/>
              <w:right w:w="120" w:type="dxa"/>
            </w:tcMar>
            <w:vAlign w:val="center"/>
          </w:tcPr>
          <w:p w14:paraId="03433CEE" w14:textId="77777777" w:rsidR="00B61F81" w:rsidRDefault="00B61F81">
            <w:pPr>
              <w:spacing w:after="0" w:line="276" w:lineRule="auto"/>
            </w:pPr>
          </w:p>
        </w:tc>
        <w:tc>
          <w:tcPr>
            <w:tcW w:w="2800" w:type="dxa"/>
            <w:tcMar>
              <w:top w:w="80" w:type="dxa"/>
              <w:left w:w="120" w:type="dxa"/>
              <w:bottom w:w="80" w:type="dxa"/>
              <w:right w:w="120" w:type="dxa"/>
            </w:tcMar>
            <w:vAlign w:val="center"/>
          </w:tcPr>
          <w:p w14:paraId="45853986" w14:textId="77777777" w:rsidR="00B61F81" w:rsidRDefault="00B61F81">
            <w:pPr>
              <w:spacing w:after="0" w:line="276" w:lineRule="auto"/>
            </w:pPr>
          </w:p>
        </w:tc>
        <w:tc>
          <w:tcPr>
            <w:tcW w:w="1638" w:type="dxa"/>
            <w:tcMar>
              <w:top w:w="80" w:type="dxa"/>
              <w:left w:w="120" w:type="dxa"/>
              <w:bottom w:w="80" w:type="dxa"/>
              <w:right w:w="120" w:type="dxa"/>
            </w:tcMar>
            <w:vAlign w:val="center"/>
          </w:tcPr>
          <w:p w14:paraId="22FC92F7" w14:textId="77777777" w:rsidR="00B61F81" w:rsidRDefault="00B61F81">
            <w:pPr>
              <w:spacing w:after="0" w:line="276" w:lineRule="auto"/>
            </w:pPr>
          </w:p>
        </w:tc>
      </w:tr>
      <w:tr w:rsidR="00B61F81" w14:paraId="5D2C6A60" w14:textId="77777777">
        <w:tc>
          <w:tcPr>
            <w:tcW w:w="2400" w:type="dxa"/>
            <w:tcMar>
              <w:top w:w="80" w:type="dxa"/>
              <w:left w:w="120" w:type="dxa"/>
              <w:bottom w:w="80" w:type="dxa"/>
              <w:right w:w="120" w:type="dxa"/>
            </w:tcMar>
            <w:vAlign w:val="center"/>
          </w:tcPr>
          <w:p w14:paraId="3CCE2FC3" w14:textId="77777777" w:rsidR="00B61F81" w:rsidRDefault="00B61F81">
            <w:pPr>
              <w:spacing w:after="0" w:line="276" w:lineRule="auto"/>
            </w:pPr>
          </w:p>
        </w:tc>
        <w:tc>
          <w:tcPr>
            <w:tcW w:w="2800" w:type="dxa"/>
            <w:tcMar>
              <w:top w:w="80" w:type="dxa"/>
              <w:left w:w="120" w:type="dxa"/>
              <w:bottom w:w="80" w:type="dxa"/>
              <w:right w:w="120" w:type="dxa"/>
            </w:tcMar>
            <w:vAlign w:val="center"/>
          </w:tcPr>
          <w:p w14:paraId="4D0B14D2" w14:textId="77777777" w:rsidR="00B61F81" w:rsidRDefault="00B61F81">
            <w:pPr>
              <w:spacing w:after="0" w:line="276" w:lineRule="auto"/>
            </w:pPr>
          </w:p>
        </w:tc>
        <w:tc>
          <w:tcPr>
            <w:tcW w:w="2800" w:type="dxa"/>
            <w:tcMar>
              <w:top w:w="80" w:type="dxa"/>
              <w:left w:w="120" w:type="dxa"/>
              <w:bottom w:w="80" w:type="dxa"/>
              <w:right w:w="120" w:type="dxa"/>
            </w:tcMar>
            <w:vAlign w:val="center"/>
          </w:tcPr>
          <w:p w14:paraId="3D2A92FB" w14:textId="77777777" w:rsidR="00B61F81" w:rsidRDefault="00B61F81">
            <w:pPr>
              <w:spacing w:after="0" w:line="276" w:lineRule="auto"/>
            </w:pPr>
          </w:p>
        </w:tc>
        <w:tc>
          <w:tcPr>
            <w:tcW w:w="1638" w:type="dxa"/>
            <w:tcMar>
              <w:top w:w="80" w:type="dxa"/>
              <w:left w:w="120" w:type="dxa"/>
              <w:bottom w:w="80" w:type="dxa"/>
              <w:right w:w="120" w:type="dxa"/>
            </w:tcMar>
            <w:vAlign w:val="center"/>
          </w:tcPr>
          <w:p w14:paraId="25558718" w14:textId="77777777" w:rsidR="00B61F81" w:rsidRDefault="00B61F81">
            <w:pPr>
              <w:spacing w:after="0" w:line="276" w:lineRule="auto"/>
            </w:pPr>
          </w:p>
        </w:tc>
      </w:tr>
      <w:tr w:rsidR="00B61F81" w14:paraId="0BB04E59" w14:textId="77777777">
        <w:tc>
          <w:tcPr>
            <w:tcW w:w="2400" w:type="dxa"/>
            <w:tcMar>
              <w:top w:w="80" w:type="dxa"/>
              <w:left w:w="120" w:type="dxa"/>
              <w:bottom w:w="80" w:type="dxa"/>
              <w:right w:w="120" w:type="dxa"/>
            </w:tcMar>
            <w:vAlign w:val="center"/>
          </w:tcPr>
          <w:p w14:paraId="0BF9C9BB" w14:textId="77777777" w:rsidR="00B61F81" w:rsidRDefault="00B61F81">
            <w:pPr>
              <w:spacing w:after="0" w:line="276" w:lineRule="auto"/>
            </w:pPr>
          </w:p>
        </w:tc>
        <w:tc>
          <w:tcPr>
            <w:tcW w:w="2800" w:type="dxa"/>
            <w:tcMar>
              <w:top w:w="80" w:type="dxa"/>
              <w:left w:w="120" w:type="dxa"/>
              <w:bottom w:w="80" w:type="dxa"/>
              <w:right w:w="120" w:type="dxa"/>
            </w:tcMar>
            <w:vAlign w:val="center"/>
          </w:tcPr>
          <w:p w14:paraId="08BCD125" w14:textId="77777777" w:rsidR="00B61F81" w:rsidRDefault="00B61F81">
            <w:pPr>
              <w:spacing w:after="0" w:line="276" w:lineRule="auto"/>
            </w:pPr>
          </w:p>
        </w:tc>
        <w:tc>
          <w:tcPr>
            <w:tcW w:w="2800" w:type="dxa"/>
            <w:tcMar>
              <w:top w:w="80" w:type="dxa"/>
              <w:left w:w="120" w:type="dxa"/>
              <w:bottom w:w="80" w:type="dxa"/>
              <w:right w:w="120" w:type="dxa"/>
            </w:tcMar>
            <w:vAlign w:val="center"/>
          </w:tcPr>
          <w:p w14:paraId="4EB0337C" w14:textId="77777777" w:rsidR="00B61F81" w:rsidRDefault="00B61F81">
            <w:pPr>
              <w:spacing w:after="0" w:line="276" w:lineRule="auto"/>
            </w:pPr>
          </w:p>
        </w:tc>
        <w:tc>
          <w:tcPr>
            <w:tcW w:w="1638" w:type="dxa"/>
            <w:tcMar>
              <w:top w:w="80" w:type="dxa"/>
              <w:left w:w="120" w:type="dxa"/>
              <w:bottom w:w="80" w:type="dxa"/>
              <w:right w:w="120" w:type="dxa"/>
            </w:tcMar>
            <w:vAlign w:val="center"/>
          </w:tcPr>
          <w:p w14:paraId="58B3FAFB" w14:textId="77777777" w:rsidR="00B61F81" w:rsidRDefault="00B61F81">
            <w:pPr>
              <w:spacing w:after="0" w:line="276" w:lineRule="auto"/>
            </w:pPr>
          </w:p>
        </w:tc>
      </w:tr>
    </w:tbl>
    <w:p w14:paraId="05BA53AC" w14:textId="77777777" w:rsidR="00B61F81" w:rsidRDefault="00000000">
      <w:pPr>
        <w:pStyle w:val="Heading2"/>
      </w:pPr>
      <w:r>
        <w:t>B. Minh chứng Tuần 02</w:t>
      </w:r>
    </w:p>
    <w:tbl>
      <w:tblPr>
        <w:tblStyle w:val="TableGrid"/>
        <w:tblW w:w="9638" w:type="dxa"/>
        <w:tblInd w:w="120" w:type="dxa"/>
        <w:tblLayout w:type="fixed"/>
        <w:tblLook w:val="04A0" w:firstRow="1" w:lastRow="0" w:firstColumn="1" w:lastColumn="0" w:noHBand="0" w:noVBand="1"/>
      </w:tblPr>
      <w:tblGrid>
        <w:gridCol w:w="650"/>
        <w:gridCol w:w="1500"/>
        <w:gridCol w:w="3000"/>
        <w:gridCol w:w="3100"/>
        <w:gridCol w:w="1388"/>
      </w:tblGrid>
      <w:tr w:rsidR="00B61F81" w14:paraId="0047FA71" w14:textId="77777777">
        <w:trPr>
          <w:tblHeader/>
        </w:trPr>
        <w:tc>
          <w:tcPr>
            <w:tcW w:w="650" w:type="dxa"/>
            <w:shd w:val="clear" w:color="auto" w:fill="1F4E79"/>
            <w:tcMar>
              <w:top w:w="80" w:type="dxa"/>
              <w:left w:w="120" w:type="dxa"/>
              <w:bottom w:w="80" w:type="dxa"/>
              <w:right w:w="120" w:type="dxa"/>
            </w:tcMar>
            <w:vAlign w:val="center"/>
          </w:tcPr>
          <w:p w14:paraId="5828AED2" w14:textId="77777777" w:rsidR="00B61F81" w:rsidRDefault="00000000">
            <w:pPr>
              <w:spacing w:after="0" w:line="276" w:lineRule="auto"/>
              <w:jc w:val="center"/>
            </w:pPr>
            <w:r>
              <w:rPr>
                <w:rFonts w:cs="Times New Roman"/>
                <w:b/>
                <w:color w:val="FFFFFF"/>
                <w:sz w:val="20"/>
              </w:rPr>
              <w:t>ID</w:t>
            </w:r>
          </w:p>
        </w:tc>
        <w:tc>
          <w:tcPr>
            <w:tcW w:w="1500" w:type="dxa"/>
            <w:shd w:val="clear" w:color="auto" w:fill="1F4E79"/>
            <w:tcMar>
              <w:top w:w="80" w:type="dxa"/>
              <w:left w:w="120" w:type="dxa"/>
              <w:bottom w:w="80" w:type="dxa"/>
              <w:right w:w="120" w:type="dxa"/>
            </w:tcMar>
            <w:vAlign w:val="center"/>
          </w:tcPr>
          <w:p w14:paraId="2BC7971E" w14:textId="77777777" w:rsidR="00B61F81" w:rsidRDefault="00000000">
            <w:pPr>
              <w:spacing w:after="0" w:line="276" w:lineRule="auto"/>
              <w:jc w:val="center"/>
            </w:pPr>
            <w:r>
              <w:rPr>
                <w:rFonts w:cs="Times New Roman"/>
                <w:b/>
                <w:color w:val="FFFFFF"/>
                <w:sz w:val="20"/>
              </w:rPr>
              <w:t>Loại</w:t>
            </w:r>
          </w:p>
        </w:tc>
        <w:tc>
          <w:tcPr>
            <w:tcW w:w="3000" w:type="dxa"/>
            <w:shd w:val="clear" w:color="auto" w:fill="1F4E79"/>
            <w:tcMar>
              <w:top w:w="80" w:type="dxa"/>
              <w:left w:w="120" w:type="dxa"/>
              <w:bottom w:w="80" w:type="dxa"/>
              <w:right w:w="120" w:type="dxa"/>
            </w:tcMar>
            <w:vAlign w:val="center"/>
          </w:tcPr>
          <w:p w14:paraId="22FD11CC" w14:textId="77777777" w:rsidR="00B61F81" w:rsidRDefault="00000000">
            <w:pPr>
              <w:spacing w:after="0" w:line="276" w:lineRule="auto"/>
              <w:jc w:val="center"/>
            </w:pPr>
            <w:r>
              <w:rPr>
                <w:rFonts w:cs="Times New Roman"/>
                <w:b/>
                <w:color w:val="FFFFFF"/>
                <w:sz w:val="20"/>
              </w:rPr>
              <w:t>Tên file/link/commit</w:t>
            </w:r>
          </w:p>
        </w:tc>
        <w:tc>
          <w:tcPr>
            <w:tcW w:w="3100" w:type="dxa"/>
            <w:shd w:val="clear" w:color="auto" w:fill="1F4E79"/>
            <w:tcMar>
              <w:top w:w="80" w:type="dxa"/>
              <w:left w:w="120" w:type="dxa"/>
              <w:bottom w:w="80" w:type="dxa"/>
              <w:right w:w="120" w:type="dxa"/>
            </w:tcMar>
            <w:vAlign w:val="center"/>
          </w:tcPr>
          <w:p w14:paraId="61A085EA" w14:textId="77777777" w:rsidR="00B61F81" w:rsidRDefault="00000000">
            <w:pPr>
              <w:spacing w:after="0" w:line="276" w:lineRule="auto"/>
              <w:jc w:val="center"/>
            </w:pPr>
            <w:r>
              <w:rPr>
                <w:rFonts w:cs="Times New Roman"/>
                <w:b/>
                <w:color w:val="FFFFFF"/>
                <w:sz w:val="20"/>
              </w:rPr>
              <w:t>Nội dung chứng minh</w:t>
            </w:r>
          </w:p>
        </w:tc>
        <w:tc>
          <w:tcPr>
            <w:tcW w:w="1388" w:type="dxa"/>
            <w:shd w:val="clear" w:color="auto" w:fill="1F4E79"/>
            <w:tcMar>
              <w:top w:w="80" w:type="dxa"/>
              <w:left w:w="120" w:type="dxa"/>
              <w:bottom w:w="80" w:type="dxa"/>
              <w:right w:w="120" w:type="dxa"/>
            </w:tcMar>
            <w:vAlign w:val="center"/>
          </w:tcPr>
          <w:p w14:paraId="663E54CC" w14:textId="77777777" w:rsidR="00B61F81" w:rsidRDefault="00000000">
            <w:pPr>
              <w:spacing w:after="0" w:line="276" w:lineRule="auto"/>
              <w:jc w:val="center"/>
            </w:pPr>
            <w:r>
              <w:rPr>
                <w:rFonts w:cs="Times New Roman"/>
                <w:b/>
                <w:color w:val="FFFFFF"/>
                <w:sz w:val="20"/>
              </w:rPr>
              <w:t>Ngày</w:t>
            </w:r>
          </w:p>
        </w:tc>
      </w:tr>
      <w:tr w:rsidR="00B61F81" w14:paraId="3BA33A89" w14:textId="77777777">
        <w:tc>
          <w:tcPr>
            <w:tcW w:w="650" w:type="dxa"/>
            <w:tcMar>
              <w:top w:w="80" w:type="dxa"/>
              <w:left w:w="120" w:type="dxa"/>
              <w:bottom w:w="80" w:type="dxa"/>
              <w:right w:w="120" w:type="dxa"/>
            </w:tcMar>
            <w:vAlign w:val="center"/>
          </w:tcPr>
          <w:p w14:paraId="645F7CD7" w14:textId="77777777" w:rsidR="00B61F81" w:rsidRDefault="00000000">
            <w:pPr>
              <w:spacing w:after="0" w:line="276" w:lineRule="auto"/>
              <w:jc w:val="center"/>
            </w:pPr>
            <w:r>
              <w:rPr>
                <w:rFonts w:cs="Times New Roman"/>
                <w:sz w:val="21"/>
              </w:rPr>
              <w:t>MC-01</w:t>
            </w:r>
          </w:p>
        </w:tc>
        <w:tc>
          <w:tcPr>
            <w:tcW w:w="1500" w:type="dxa"/>
            <w:tcMar>
              <w:top w:w="80" w:type="dxa"/>
              <w:left w:w="120" w:type="dxa"/>
              <w:bottom w:w="80" w:type="dxa"/>
              <w:right w:w="120" w:type="dxa"/>
            </w:tcMar>
            <w:vAlign w:val="center"/>
          </w:tcPr>
          <w:p w14:paraId="3E45425D" w14:textId="77777777" w:rsidR="00B61F81" w:rsidRDefault="00B61F81">
            <w:pPr>
              <w:spacing w:after="0" w:line="276" w:lineRule="auto"/>
            </w:pPr>
          </w:p>
        </w:tc>
        <w:tc>
          <w:tcPr>
            <w:tcW w:w="3000" w:type="dxa"/>
            <w:tcMar>
              <w:top w:w="80" w:type="dxa"/>
              <w:left w:w="120" w:type="dxa"/>
              <w:bottom w:w="80" w:type="dxa"/>
              <w:right w:w="120" w:type="dxa"/>
            </w:tcMar>
            <w:vAlign w:val="center"/>
          </w:tcPr>
          <w:p w14:paraId="020FAE20" w14:textId="77777777" w:rsidR="00B61F81" w:rsidRDefault="00B61F81">
            <w:pPr>
              <w:spacing w:after="0" w:line="276" w:lineRule="auto"/>
            </w:pPr>
          </w:p>
        </w:tc>
        <w:tc>
          <w:tcPr>
            <w:tcW w:w="3100" w:type="dxa"/>
            <w:tcMar>
              <w:top w:w="80" w:type="dxa"/>
              <w:left w:w="120" w:type="dxa"/>
              <w:bottom w:w="80" w:type="dxa"/>
              <w:right w:w="120" w:type="dxa"/>
            </w:tcMar>
            <w:vAlign w:val="center"/>
          </w:tcPr>
          <w:p w14:paraId="2E97A7EA" w14:textId="77777777" w:rsidR="00B61F81" w:rsidRDefault="00B61F81">
            <w:pPr>
              <w:spacing w:after="0" w:line="276" w:lineRule="auto"/>
            </w:pPr>
          </w:p>
        </w:tc>
        <w:tc>
          <w:tcPr>
            <w:tcW w:w="1388" w:type="dxa"/>
            <w:tcMar>
              <w:top w:w="80" w:type="dxa"/>
              <w:left w:w="120" w:type="dxa"/>
              <w:bottom w:w="80" w:type="dxa"/>
              <w:right w:w="120" w:type="dxa"/>
            </w:tcMar>
            <w:vAlign w:val="center"/>
          </w:tcPr>
          <w:p w14:paraId="0B118EE2" w14:textId="77777777" w:rsidR="00B61F81" w:rsidRDefault="00B61F81">
            <w:pPr>
              <w:spacing w:after="0" w:line="276" w:lineRule="auto"/>
            </w:pPr>
          </w:p>
        </w:tc>
      </w:tr>
      <w:tr w:rsidR="00B61F81" w14:paraId="33F03762" w14:textId="77777777">
        <w:tc>
          <w:tcPr>
            <w:tcW w:w="650" w:type="dxa"/>
            <w:tcMar>
              <w:top w:w="80" w:type="dxa"/>
              <w:left w:w="120" w:type="dxa"/>
              <w:bottom w:w="80" w:type="dxa"/>
              <w:right w:w="120" w:type="dxa"/>
            </w:tcMar>
            <w:vAlign w:val="center"/>
          </w:tcPr>
          <w:p w14:paraId="000969B9" w14:textId="77777777" w:rsidR="00B61F81" w:rsidRDefault="00000000">
            <w:pPr>
              <w:spacing w:after="0" w:line="276" w:lineRule="auto"/>
              <w:jc w:val="center"/>
            </w:pPr>
            <w:r>
              <w:rPr>
                <w:rFonts w:cs="Times New Roman"/>
                <w:sz w:val="21"/>
              </w:rPr>
              <w:t>MC-02</w:t>
            </w:r>
          </w:p>
        </w:tc>
        <w:tc>
          <w:tcPr>
            <w:tcW w:w="1500" w:type="dxa"/>
            <w:tcMar>
              <w:top w:w="80" w:type="dxa"/>
              <w:left w:w="120" w:type="dxa"/>
              <w:bottom w:w="80" w:type="dxa"/>
              <w:right w:w="120" w:type="dxa"/>
            </w:tcMar>
            <w:vAlign w:val="center"/>
          </w:tcPr>
          <w:p w14:paraId="04298A6B" w14:textId="77777777" w:rsidR="00B61F81" w:rsidRDefault="00B61F81">
            <w:pPr>
              <w:spacing w:after="0" w:line="276" w:lineRule="auto"/>
            </w:pPr>
          </w:p>
        </w:tc>
        <w:tc>
          <w:tcPr>
            <w:tcW w:w="3000" w:type="dxa"/>
            <w:tcMar>
              <w:top w:w="80" w:type="dxa"/>
              <w:left w:w="120" w:type="dxa"/>
              <w:bottom w:w="80" w:type="dxa"/>
              <w:right w:w="120" w:type="dxa"/>
            </w:tcMar>
            <w:vAlign w:val="center"/>
          </w:tcPr>
          <w:p w14:paraId="48AFE4CB" w14:textId="77777777" w:rsidR="00B61F81" w:rsidRDefault="00B61F81">
            <w:pPr>
              <w:spacing w:after="0" w:line="276" w:lineRule="auto"/>
            </w:pPr>
          </w:p>
        </w:tc>
        <w:tc>
          <w:tcPr>
            <w:tcW w:w="3100" w:type="dxa"/>
            <w:tcMar>
              <w:top w:w="80" w:type="dxa"/>
              <w:left w:w="120" w:type="dxa"/>
              <w:bottom w:w="80" w:type="dxa"/>
              <w:right w:w="120" w:type="dxa"/>
            </w:tcMar>
            <w:vAlign w:val="center"/>
          </w:tcPr>
          <w:p w14:paraId="1EE9108A" w14:textId="77777777" w:rsidR="00B61F81" w:rsidRDefault="00B61F81">
            <w:pPr>
              <w:spacing w:after="0" w:line="276" w:lineRule="auto"/>
            </w:pPr>
          </w:p>
        </w:tc>
        <w:tc>
          <w:tcPr>
            <w:tcW w:w="1388" w:type="dxa"/>
            <w:tcMar>
              <w:top w:w="80" w:type="dxa"/>
              <w:left w:w="120" w:type="dxa"/>
              <w:bottom w:w="80" w:type="dxa"/>
              <w:right w:w="120" w:type="dxa"/>
            </w:tcMar>
            <w:vAlign w:val="center"/>
          </w:tcPr>
          <w:p w14:paraId="6E2C48C2" w14:textId="77777777" w:rsidR="00B61F81" w:rsidRDefault="00B61F81">
            <w:pPr>
              <w:spacing w:after="0" w:line="276" w:lineRule="auto"/>
            </w:pPr>
          </w:p>
        </w:tc>
      </w:tr>
      <w:tr w:rsidR="00B61F81" w14:paraId="33315F59" w14:textId="77777777">
        <w:tc>
          <w:tcPr>
            <w:tcW w:w="650" w:type="dxa"/>
            <w:tcMar>
              <w:top w:w="80" w:type="dxa"/>
              <w:left w:w="120" w:type="dxa"/>
              <w:bottom w:w="80" w:type="dxa"/>
              <w:right w:w="120" w:type="dxa"/>
            </w:tcMar>
            <w:vAlign w:val="center"/>
          </w:tcPr>
          <w:p w14:paraId="21897CA6" w14:textId="77777777" w:rsidR="00B61F81" w:rsidRDefault="00000000">
            <w:pPr>
              <w:spacing w:after="0" w:line="276" w:lineRule="auto"/>
              <w:jc w:val="center"/>
            </w:pPr>
            <w:r>
              <w:rPr>
                <w:rFonts w:cs="Times New Roman"/>
                <w:sz w:val="21"/>
              </w:rPr>
              <w:t>MC-03</w:t>
            </w:r>
          </w:p>
        </w:tc>
        <w:tc>
          <w:tcPr>
            <w:tcW w:w="1500" w:type="dxa"/>
            <w:tcMar>
              <w:top w:w="80" w:type="dxa"/>
              <w:left w:w="120" w:type="dxa"/>
              <w:bottom w:w="80" w:type="dxa"/>
              <w:right w:w="120" w:type="dxa"/>
            </w:tcMar>
            <w:vAlign w:val="center"/>
          </w:tcPr>
          <w:p w14:paraId="327FC22C" w14:textId="77777777" w:rsidR="00B61F81" w:rsidRDefault="00B61F81">
            <w:pPr>
              <w:spacing w:after="0" w:line="276" w:lineRule="auto"/>
            </w:pPr>
          </w:p>
        </w:tc>
        <w:tc>
          <w:tcPr>
            <w:tcW w:w="3000" w:type="dxa"/>
            <w:tcMar>
              <w:top w:w="80" w:type="dxa"/>
              <w:left w:w="120" w:type="dxa"/>
              <w:bottom w:w="80" w:type="dxa"/>
              <w:right w:w="120" w:type="dxa"/>
            </w:tcMar>
            <w:vAlign w:val="center"/>
          </w:tcPr>
          <w:p w14:paraId="6A48F1F7" w14:textId="77777777" w:rsidR="00B61F81" w:rsidRDefault="00B61F81">
            <w:pPr>
              <w:spacing w:after="0" w:line="276" w:lineRule="auto"/>
            </w:pPr>
          </w:p>
        </w:tc>
        <w:tc>
          <w:tcPr>
            <w:tcW w:w="3100" w:type="dxa"/>
            <w:tcMar>
              <w:top w:w="80" w:type="dxa"/>
              <w:left w:w="120" w:type="dxa"/>
              <w:bottom w:w="80" w:type="dxa"/>
              <w:right w:w="120" w:type="dxa"/>
            </w:tcMar>
            <w:vAlign w:val="center"/>
          </w:tcPr>
          <w:p w14:paraId="0B7784B9" w14:textId="77777777" w:rsidR="00B61F81" w:rsidRDefault="00B61F81">
            <w:pPr>
              <w:spacing w:after="0" w:line="276" w:lineRule="auto"/>
            </w:pPr>
          </w:p>
        </w:tc>
        <w:tc>
          <w:tcPr>
            <w:tcW w:w="1388" w:type="dxa"/>
            <w:tcMar>
              <w:top w:w="80" w:type="dxa"/>
              <w:left w:w="120" w:type="dxa"/>
              <w:bottom w:w="80" w:type="dxa"/>
              <w:right w:w="120" w:type="dxa"/>
            </w:tcMar>
            <w:vAlign w:val="center"/>
          </w:tcPr>
          <w:p w14:paraId="032B6795" w14:textId="77777777" w:rsidR="00B61F81" w:rsidRDefault="00B61F81">
            <w:pPr>
              <w:spacing w:after="0" w:line="276" w:lineRule="auto"/>
            </w:pPr>
          </w:p>
        </w:tc>
      </w:tr>
      <w:tr w:rsidR="00B61F81" w14:paraId="4A5987F8" w14:textId="77777777">
        <w:tc>
          <w:tcPr>
            <w:tcW w:w="650" w:type="dxa"/>
            <w:tcMar>
              <w:top w:w="80" w:type="dxa"/>
              <w:left w:w="120" w:type="dxa"/>
              <w:bottom w:w="80" w:type="dxa"/>
              <w:right w:w="120" w:type="dxa"/>
            </w:tcMar>
            <w:vAlign w:val="center"/>
          </w:tcPr>
          <w:p w14:paraId="0823B739" w14:textId="77777777" w:rsidR="00B61F81" w:rsidRDefault="00000000">
            <w:pPr>
              <w:spacing w:after="0" w:line="276" w:lineRule="auto"/>
              <w:jc w:val="center"/>
            </w:pPr>
            <w:r>
              <w:rPr>
                <w:rFonts w:cs="Times New Roman"/>
                <w:sz w:val="21"/>
              </w:rPr>
              <w:t>MC-04</w:t>
            </w:r>
          </w:p>
        </w:tc>
        <w:tc>
          <w:tcPr>
            <w:tcW w:w="1500" w:type="dxa"/>
            <w:tcMar>
              <w:top w:w="80" w:type="dxa"/>
              <w:left w:w="120" w:type="dxa"/>
              <w:bottom w:w="80" w:type="dxa"/>
              <w:right w:w="120" w:type="dxa"/>
            </w:tcMar>
            <w:vAlign w:val="center"/>
          </w:tcPr>
          <w:p w14:paraId="5D38C0AD" w14:textId="77777777" w:rsidR="00B61F81" w:rsidRDefault="00B61F81">
            <w:pPr>
              <w:spacing w:after="0" w:line="276" w:lineRule="auto"/>
            </w:pPr>
          </w:p>
        </w:tc>
        <w:tc>
          <w:tcPr>
            <w:tcW w:w="3000" w:type="dxa"/>
            <w:tcMar>
              <w:top w:w="80" w:type="dxa"/>
              <w:left w:w="120" w:type="dxa"/>
              <w:bottom w:w="80" w:type="dxa"/>
              <w:right w:w="120" w:type="dxa"/>
            </w:tcMar>
            <w:vAlign w:val="center"/>
          </w:tcPr>
          <w:p w14:paraId="654484D0" w14:textId="77777777" w:rsidR="00B61F81" w:rsidRDefault="00B61F81">
            <w:pPr>
              <w:spacing w:after="0" w:line="276" w:lineRule="auto"/>
            </w:pPr>
          </w:p>
        </w:tc>
        <w:tc>
          <w:tcPr>
            <w:tcW w:w="3100" w:type="dxa"/>
            <w:tcMar>
              <w:top w:w="80" w:type="dxa"/>
              <w:left w:w="120" w:type="dxa"/>
              <w:bottom w:w="80" w:type="dxa"/>
              <w:right w:w="120" w:type="dxa"/>
            </w:tcMar>
            <w:vAlign w:val="center"/>
          </w:tcPr>
          <w:p w14:paraId="10A802D8" w14:textId="77777777" w:rsidR="00B61F81" w:rsidRDefault="00B61F81">
            <w:pPr>
              <w:spacing w:after="0" w:line="276" w:lineRule="auto"/>
            </w:pPr>
          </w:p>
        </w:tc>
        <w:tc>
          <w:tcPr>
            <w:tcW w:w="1388" w:type="dxa"/>
            <w:tcMar>
              <w:top w:w="80" w:type="dxa"/>
              <w:left w:w="120" w:type="dxa"/>
              <w:bottom w:w="80" w:type="dxa"/>
              <w:right w:w="120" w:type="dxa"/>
            </w:tcMar>
            <w:vAlign w:val="center"/>
          </w:tcPr>
          <w:p w14:paraId="1881E5CC" w14:textId="77777777" w:rsidR="00B61F81" w:rsidRDefault="00B61F81">
            <w:pPr>
              <w:spacing w:after="0" w:line="276" w:lineRule="auto"/>
            </w:pPr>
          </w:p>
        </w:tc>
      </w:tr>
      <w:tr w:rsidR="00B61F81" w14:paraId="4DA88099" w14:textId="77777777">
        <w:tc>
          <w:tcPr>
            <w:tcW w:w="650" w:type="dxa"/>
            <w:tcMar>
              <w:top w:w="80" w:type="dxa"/>
              <w:left w:w="120" w:type="dxa"/>
              <w:bottom w:w="80" w:type="dxa"/>
              <w:right w:w="120" w:type="dxa"/>
            </w:tcMar>
            <w:vAlign w:val="center"/>
          </w:tcPr>
          <w:p w14:paraId="67C20C29" w14:textId="77777777" w:rsidR="00B61F81" w:rsidRDefault="00000000">
            <w:pPr>
              <w:spacing w:after="0" w:line="276" w:lineRule="auto"/>
              <w:jc w:val="center"/>
            </w:pPr>
            <w:r>
              <w:rPr>
                <w:rFonts w:cs="Times New Roman"/>
                <w:sz w:val="21"/>
              </w:rPr>
              <w:t>MC-05</w:t>
            </w:r>
          </w:p>
        </w:tc>
        <w:tc>
          <w:tcPr>
            <w:tcW w:w="1500" w:type="dxa"/>
            <w:tcMar>
              <w:top w:w="80" w:type="dxa"/>
              <w:left w:w="120" w:type="dxa"/>
              <w:bottom w:w="80" w:type="dxa"/>
              <w:right w:w="120" w:type="dxa"/>
            </w:tcMar>
            <w:vAlign w:val="center"/>
          </w:tcPr>
          <w:p w14:paraId="1A595D49" w14:textId="77777777" w:rsidR="00B61F81" w:rsidRDefault="00B61F81">
            <w:pPr>
              <w:spacing w:after="0" w:line="276" w:lineRule="auto"/>
            </w:pPr>
          </w:p>
        </w:tc>
        <w:tc>
          <w:tcPr>
            <w:tcW w:w="3000" w:type="dxa"/>
            <w:tcMar>
              <w:top w:w="80" w:type="dxa"/>
              <w:left w:w="120" w:type="dxa"/>
              <w:bottom w:w="80" w:type="dxa"/>
              <w:right w:w="120" w:type="dxa"/>
            </w:tcMar>
            <w:vAlign w:val="center"/>
          </w:tcPr>
          <w:p w14:paraId="715C6B92" w14:textId="77777777" w:rsidR="00B61F81" w:rsidRDefault="00B61F81">
            <w:pPr>
              <w:spacing w:after="0" w:line="276" w:lineRule="auto"/>
            </w:pPr>
          </w:p>
        </w:tc>
        <w:tc>
          <w:tcPr>
            <w:tcW w:w="3100" w:type="dxa"/>
            <w:tcMar>
              <w:top w:w="80" w:type="dxa"/>
              <w:left w:w="120" w:type="dxa"/>
              <w:bottom w:w="80" w:type="dxa"/>
              <w:right w:w="120" w:type="dxa"/>
            </w:tcMar>
            <w:vAlign w:val="center"/>
          </w:tcPr>
          <w:p w14:paraId="0197A6C5" w14:textId="77777777" w:rsidR="00B61F81" w:rsidRDefault="00B61F81">
            <w:pPr>
              <w:spacing w:after="0" w:line="276" w:lineRule="auto"/>
            </w:pPr>
          </w:p>
        </w:tc>
        <w:tc>
          <w:tcPr>
            <w:tcW w:w="1388" w:type="dxa"/>
            <w:tcMar>
              <w:top w:w="80" w:type="dxa"/>
              <w:left w:w="120" w:type="dxa"/>
              <w:bottom w:w="80" w:type="dxa"/>
              <w:right w:w="120" w:type="dxa"/>
            </w:tcMar>
            <w:vAlign w:val="center"/>
          </w:tcPr>
          <w:p w14:paraId="31E5883E" w14:textId="77777777" w:rsidR="00B61F81" w:rsidRDefault="00B61F81">
            <w:pPr>
              <w:spacing w:after="0" w:line="276" w:lineRule="auto"/>
            </w:pPr>
          </w:p>
        </w:tc>
      </w:tr>
    </w:tbl>
    <w:p w14:paraId="545A5D43" w14:textId="77777777" w:rsidR="00B61F81" w:rsidRDefault="00000000">
      <w:pPr>
        <w:pStyle w:val="Heading2"/>
      </w:pPr>
      <w:r>
        <w:t>C. Cam kết trước Buổi 03</w:t>
      </w:r>
    </w:p>
    <w:tbl>
      <w:tblPr>
        <w:tblStyle w:val="TableGrid"/>
        <w:tblW w:w="9638" w:type="dxa"/>
        <w:tblInd w:w="120" w:type="dxa"/>
        <w:tblLayout w:type="fixed"/>
        <w:tblLook w:val="04A0" w:firstRow="1" w:lastRow="0" w:firstColumn="1" w:lastColumn="0" w:noHBand="0" w:noVBand="1"/>
      </w:tblPr>
      <w:tblGrid>
        <w:gridCol w:w="2800"/>
        <w:gridCol w:w="6838"/>
      </w:tblGrid>
      <w:tr w:rsidR="00B61F81" w14:paraId="2A4988C3" w14:textId="77777777">
        <w:tc>
          <w:tcPr>
            <w:tcW w:w="2800" w:type="dxa"/>
            <w:shd w:val="clear" w:color="auto" w:fill="E8EEF5"/>
            <w:tcMar>
              <w:top w:w="80" w:type="dxa"/>
              <w:left w:w="120" w:type="dxa"/>
              <w:bottom w:w="80" w:type="dxa"/>
              <w:right w:w="120" w:type="dxa"/>
            </w:tcMar>
            <w:vAlign w:val="center"/>
          </w:tcPr>
          <w:p w14:paraId="29B8B63F" w14:textId="77777777" w:rsidR="00B61F81" w:rsidRDefault="00000000">
            <w:pPr>
              <w:spacing w:after="0" w:line="276" w:lineRule="auto"/>
            </w:pPr>
            <w:r>
              <w:rPr>
                <w:rFonts w:cs="Times New Roman"/>
                <w:b/>
                <w:sz w:val="21"/>
              </w:rPr>
              <w:t>Phần sẽ hoàn thành</w:t>
            </w:r>
          </w:p>
        </w:tc>
        <w:tc>
          <w:tcPr>
            <w:tcW w:w="6838" w:type="dxa"/>
            <w:tcMar>
              <w:top w:w="80" w:type="dxa"/>
              <w:left w:w="120" w:type="dxa"/>
              <w:bottom w:w="80" w:type="dxa"/>
              <w:right w:w="120" w:type="dxa"/>
            </w:tcMar>
            <w:vAlign w:val="center"/>
          </w:tcPr>
          <w:p w14:paraId="2E345FBC" w14:textId="77777777" w:rsidR="00B61F81" w:rsidRDefault="00000000">
            <w:pPr>
              <w:spacing w:after="0" w:line="276" w:lineRule="auto"/>
            </w:pPr>
            <w:r>
              <w:rPr>
                <w:rFonts w:cs="Times New Roman"/>
                <w:i/>
                <w:color w:val="5B6573"/>
                <w:sz w:val="21"/>
              </w:rPr>
              <w:t>[Hoàn thiện Chương 2 và chuẩn bị Chương 3]</w:t>
            </w:r>
          </w:p>
        </w:tc>
      </w:tr>
      <w:tr w:rsidR="00B61F81" w14:paraId="381BB045" w14:textId="77777777">
        <w:tc>
          <w:tcPr>
            <w:tcW w:w="2800" w:type="dxa"/>
            <w:shd w:val="clear" w:color="auto" w:fill="E8EEF5"/>
            <w:tcMar>
              <w:top w:w="80" w:type="dxa"/>
              <w:left w:w="120" w:type="dxa"/>
              <w:bottom w:w="80" w:type="dxa"/>
              <w:right w:w="120" w:type="dxa"/>
            </w:tcMar>
            <w:vAlign w:val="center"/>
          </w:tcPr>
          <w:p w14:paraId="62107608" w14:textId="77777777" w:rsidR="00B61F81" w:rsidRDefault="00000000">
            <w:pPr>
              <w:spacing w:after="0" w:line="276" w:lineRule="auto"/>
            </w:pPr>
            <w:r>
              <w:rPr>
                <w:rFonts w:cs="Times New Roman"/>
                <w:b/>
                <w:sz w:val="21"/>
              </w:rPr>
              <w:t>Sản phẩm dự kiến</w:t>
            </w:r>
          </w:p>
        </w:tc>
        <w:tc>
          <w:tcPr>
            <w:tcW w:w="6838" w:type="dxa"/>
            <w:tcMar>
              <w:top w:w="80" w:type="dxa"/>
              <w:left w:w="120" w:type="dxa"/>
              <w:bottom w:w="80" w:type="dxa"/>
              <w:right w:w="120" w:type="dxa"/>
            </w:tcMar>
            <w:vAlign w:val="center"/>
          </w:tcPr>
          <w:p w14:paraId="2C8CFEE7" w14:textId="77777777" w:rsidR="00B61F81" w:rsidRDefault="00000000">
            <w:pPr>
              <w:spacing w:after="0" w:line="276" w:lineRule="auto"/>
            </w:pPr>
            <w:r>
              <w:rPr>
                <w:rFonts w:cs="Times New Roman"/>
                <w:i/>
                <w:color w:val="5B6573"/>
                <w:sz w:val="21"/>
              </w:rPr>
              <w:t>[Sơ đồ/phương pháp/test plan/checklist bản tiếp theo]</w:t>
            </w:r>
          </w:p>
        </w:tc>
      </w:tr>
      <w:tr w:rsidR="00B61F81" w14:paraId="48351BE4" w14:textId="77777777">
        <w:tc>
          <w:tcPr>
            <w:tcW w:w="2800" w:type="dxa"/>
            <w:shd w:val="clear" w:color="auto" w:fill="E8EEF5"/>
            <w:tcMar>
              <w:top w:w="80" w:type="dxa"/>
              <w:left w:w="120" w:type="dxa"/>
              <w:bottom w:w="80" w:type="dxa"/>
              <w:right w:w="120" w:type="dxa"/>
            </w:tcMar>
            <w:vAlign w:val="center"/>
          </w:tcPr>
          <w:p w14:paraId="1946246E" w14:textId="77777777" w:rsidR="00B61F81" w:rsidRDefault="00000000">
            <w:pPr>
              <w:spacing w:after="0" w:line="276" w:lineRule="auto"/>
            </w:pPr>
            <w:r>
              <w:rPr>
                <w:rFonts w:cs="Times New Roman"/>
                <w:b/>
                <w:sz w:val="21"/>
              </w:rPr>
              <w:t>Mốc hoàn thành</w:t>
            </w:r>
          </w:p>
        </w:tc>
        <w:tc>
          <w:tcPr>
            <w:tcW w:w="6838" w:type="dxa"/>
            <w:tcMar>
              <w:top w:w="80" w:type="dxa"/>
              <w:left w:w="120" w:type="dxa"/>
              <w:bottom w:w="80" w:type="dxa"/>
              <w:right w:w="120" w:type="dxa"/>
            </w:tcMar>
            <w:vAlign w:val="center"/>
          </w:tcPr>
          <w:p w14:paraId="32F04FE0" w14:textId="77777777" w:rsidR="00B61F81" w:rsidRDefault="00000000">
            <w:pPr>
              <w:spacing w:after="0" w:line="276" w:lineRule="auto"/>
            </w:pPr>
            <w:r>
              <w:rPr>
                <w:rFonts w:cs="Times New Roman"/>
                <w:i/>
                <w:color w:val="5B6573"/>
                <w:sz w:val="21"/>
              </w:rPr>
              <w:t>[dd/mm/yyyy + commit dự kiến]</w:t>
            </w:r>
          </w:p>
        </w:tc>
      </w:tr>
      <w:tr w:rsidR="00B61F81" w14:paraId="53E91463" w14:textId="77777777">
        <w:tc>
          <w:tcPr>
            <w:tcW w:w="2800" w:type="dxa"/>
            <w:shd w:val="clear" w:color="auto" w:fill="E8EEF5"/>
            <w:tcMar>
              <w:top w:w="80" w:type="dxa"/>
              <w:left w:w="120" w:type="dxa"/>
              <w:bottom w:w="80" w:type="dxa"/>
              <w:right w:w="120" w:type="dxa"/>
            </w:tcMar>
            <w:vAlign w:val="center"/>
          </w:tcPr>
          <w:p w14:paraId="387BD9AA" w14:textId="77777777" w:rsidR="00B61F81" w:rsidRDefault="00000000">
            <w:pPr>
              <w:spacing w:after="0" w:line="276" w:lineRule="auto"/>
            </w:pPr>
            <w:r>
              <w:rPr>
                <w:rFonts w:cs="Times New Roman"/>
                <w:b/>
                <w:sz w:val="21"/>
              </w:rPr>
              <w:t>Hỗ trợ cần từ giảng viên</w:t>
            </w:r>
          </w:p>
        </w:tc>
        <w:tc>
          <w:tcPr>
            <w:tcW w:w="6838" w:type="dxa"/>
            <w:tcMar>
              <w:top w:w="80" w:type="dxa"/>
              <w:left w:w="120" w:type="dxa"/>
              <w:bottom w:w="80" w:type="dxa"/>
              <w:right w:w="120" w:type="dxa"/>
            </w:tcMar>
            <w:vAlign w:val="center"/>
          </w:tcPr>
          <w:p w14:paraId="025A0E73" w14:textId="77777777" w:rsidR="00B61F81" w:rsidRDefault="00B61F81">
            <w:pPr>
              <w:spacing w:after="0" w:line="276" w:lineRule="auto"/>
            </w:pPr>
          </w:p>
        </w:tc>
      </w:tr>
    </w:tbl>
    <w:p w14:paraId="2FC0062A" w14:textId="77777777" w:rsidR="009146F9" w:rsidRDefault="009146F9"/>
    <w:sectPr w:rsidR="009146F9" w:rsidSect="00034616">
      <w:headerReference w:type="default" r:id="rId11"/>
      <w:footerReference w:type="default" r:id="rId12"/>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F5F86" w14:textId="77777777" w:rsidR="00275DEF" w:rsidRDefault="00275DEF">
      <w:pPr>
        <w:spacing w:after="0" w:line="240" w:lineRule="auto"/>
      </w:pPr>
      <w:r>
        <w:separator/>
      </w:r>
    </w:p>
  </w:endnote>
  <w:endnote w:type="continuationSeparator" w:id="0">
    <w:p w14:paraId="5B048FB8" w14:textId="77777777" w:rsidR="00275DEF" w:rsidRDefault="00275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926E" w14:textId="77777777" w:rsidR="00B61F81" w:rsidRDefault="00000000">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EC8EF" w14:textId="77777777" w:rsidR="00275DEF" w:rsidRDefault="00275DEF">
      <w:pPr>
        <w:spacing w:after="0" w:line="240" w:lineRule="auto"/>
      </w:pPr>
      <w:r>
        <w:separator/>
      </w:r>
    </w:p>
  </w:footnote>
  <w:footnote w:type="continuationSeparator" w:id="0">
    <w:p w14:paraId="64A81CBA" w14:textId="77777777" w:rsidR="00275DEF" w:rsidRDefault="00275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E5B4" w14:textId="77777777" w:rsidR="00B61F81" w:rsidRDefault="00000000">
    <w:pPr>
      <w:pStyle w:val="Header"/>
    </w:pPr>
    <w:r>
      <w:rPr>
        <w:rFonts w:cs="Times New Roman"/>
        <w:b/>
        <w:color w:val="5B6573"/>
        <w:sz w:val="18"/>
      </w:rPr>
      <w:t>BÁO CÁO TIỂU LUẬN CUỐI KỲ | BẢO MẬT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0FA7219"/>
    <w:multiLevelType w:val="multilevel"/>
    <w:tmpl w:val="D7E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D4125"/>
    <w:multiLevelType w:val="multilevel"/>
    <w:tmpl w:val="EB2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E7128"/>
    <w:multiLevelType w:val="multilevel"/>
    <w:tmpl w:val="C366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B6ADD"/>
    <w:multiLevelType w:val="multilevel"/>
    <w:tmpl w:val="F77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6160F"/>
    <w:multiLevelType w:val="multilevel"/>
    <w:tmpl w:val="CAF8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B57A0"/>
    <w:multiLevelType w:val="multilevel"/>
    <w:tmpl w:val="D71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93B1B"/>
    <w:multiLevelType w:val="multilevel"/>
    <w:tmpl w:val="757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6721E"/>
    <w:multiLevelType w:val="multilevel"/>
    <w:tmpl w:val="951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82618"/>
    <w:multiLevelType w:val="multilevel"/>
    <w:tmpl w:val="2D2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957E4"/>
    <w:multiLevelType w:val="multilevel"/>
    <w:tmpl w:val="F86C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596491"/>
    <w:multiLevelType w:val="multilevel"/>
    <w:tmpl w:val="944C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C193D"/>
    <w:multiLevelType w:val="multilevel"/>
    <w:tmpl w:val="CC5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A289E"/>
    <w:multiLevelType w:val="multilevel"/>
    <w:tmpl w:val="C24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D08ED"/>
    <w:multiLevelType w:val="multilevel"/>
    <w:tmpl w:val="5B9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C21CC"/>
    <w:multiLevelType w:val="multilevel"/>
    <w:tmpl w:val="71EE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F2F05"/>
    <w:multiLevelType w:val="multilevel"/>
    <w:tmpl w:val="169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969F2"/>
    <w:multiLevelType w:val="multilevel"/>
    <w:tmpl w:val="618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67F2F"/>
    <w:multiLevelType w:val="multilevel"/>
    <w:tmpl w:val="FCE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B2168"/>
    <w:multiLevelType w:val="singleLevel"/>
    <w:tmpl w:val="A8D8E358"/>
    <w:lvl w:ilvl="0">
      <w:start w:val="1"/>
      <w:numFmt w:val="bullet"/>
      <w:pStyle w:val="ListBullet"/>
      <w:lvlText w:val="•"/>
      <w:lvlJc w:val="left"/>
      <w:pPr>
        <w:tabs>
          <w:tab w:val="num" w:pos="540"/>
        </w:tabs>
        <w:spacing w:after="80" w:line="300" w:lineRule="auto"/>
        <w:ind w:left="540" w:hanging="270"/>
      </w:pPr>
    </w:lvl>
  </w:abstractNum>
  <w:abstractNum w:abstractNumId="28" w15:restartNumberingAfterBreak="0">
    <w:nsid w:val="74ED667B"/>
    <w:multiLevelType w:val="multilevel"/>
    <w:tmpl w:val="769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4115F"/>
    <w:multiLevelType w:val="multilevel"/>
    <w:tmpl w:val="551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B7551"/>
    <w:multiLevelType w:val="multilevel"/>
    <w:tmpl w:val="E884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85391">
    <w:abstractNumId w:val="27"/>
  </w:num>
  <w:num w:numId="2" w16cid:durableId="1921212092">
    <w:abstractNumId w:val="25"/>
  </w:num>
  <w:num w:numId="3" w16cid:durableId="2114202972">
    <w:abstractNumId w:val="18"/>
  </w:num>
  <w:num w:numId="4" w16cid:durableId="350648817">
    <w:abstractNumId w:val="14"/>
  </w:num>
  <w:num w:numId="5" w16cid:durableId="1716197214">
    <w:abstractNumId w:val="23"/>
  </w:num>
  <w:num w:numId="6" w16cid:durableId="956259229">
    <w:abstractNumId w:val="19"/>
  </w:num>
  <w:num w:numId="7" w16cid:durableId="684400165">
    <w:abstractNumId w:val="15"/>
  </w:num>
  <w:num w:numId="8" w16cid:durableId="2110661351">
    <w:abstractNumId w:val="28"/>
  </w:num>
  <w:num w:numId="9" w16cid:durableId="1049767198">
    <w:abstractNumId w:val="13"/>
  </w:num>
  <w:num w:numId="10" w16cid:durableId="858153923">
    <w:abstractNumId w:val="11"/>
  </w:num>
  <w:num w:numId="11" w16cid:durableId="1021391170">
    <w:abstractNumId w:val="16"/>
  </w:num>
  <w:num w:numId="12" w16cid:durableId="1474368877">
    <w:abstractNumId w:val="22"/>
  </w:num>
  <w:num w:numId="13" w16cid:durableId="283270870">
    <w:abstractNumId w:val="30"/>
  </w:num>
  <w:num w:numId="14" w16cid:durableId="1452244858">
    <w:abstractNumId w:val="29"/>
  </w:num>
  <w:num w:numId="15" w16cid:durableId="411005676">
    <w:abstractNumId w:val="20"/>
  </w:num>
  <w:num w:numId="16" w16cid:durableId="1330328156">
    <w:abstractNumId w:val="12"/>
  </w:num>
  <w:num w:numId="17" w16cid:durableId="676467551">
    <w:abstractNumId w:val="24"/>
  </w:num>
  <w:num w:numId="18" w16cid:durableId="2043166777">
    <w:abstractNumId w:val="21"/>
  </w:num>
  <w:num w:numId="19" w16cid:durableId="1165628660">
    <w:abstractNumId w:val="9"/>
  </w:num>
  <w:num w:numId="20" w16cid:durableId="815030282">
    <w:abstractNumId w:val="10"/>
  </w:num>
  <w:num w:numId="21" w16cid:durableId="2075421735">
    <w:abstractNumId w:val="17"/>
  </w:num>
  <w:num w:numId="22" w16cid:durableId="4422681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FA"/>
    <w:rsid w:val="0015074B"/>
    <w:rsid w:val="00260909"/>
    <w:rsid w:val="00275DEF"/>
    <w:rsid w:val="0029639D"/>
    <w:rsid w:val="00326F90"/>
    <w:rsid w:val="00431E2A"/>
    <w:rsid w:val="0048070E"/>
    <w:rsid w:val="005234A2"/>
    <w:rsid w:val="006F4357"/>
    <w:rsid w:val="00727661"/>
    <w:rsid w:val="008072B4"/>
    <w:rsid w:val="00862072"/>
    <w:rsid w:val="009136C5"/>
    <w:rsid w:val="009146F9"/>
    <w:rsid w:val="009E3605"/>
    <w:rsid w:val="00A1225D"/>
    <w:rsid w:val="00A178DD"/>
    <w:rsid w:val="00AA1D8D"/>
    <w:rsid w:val="00B02027"/>
    <w:rsid w:val="00B47730"/>
    <w:rsid w:val="00B61F81"/>
    <w:rsid w:val="00C26565"/>
    <w:rsid w:val="00C34A81"/>
    <w:rsid w:val="00CB0664"/>
    <w:rsid w:val="00F00E2D"/>
    <w:rsid w:val="00F148FD"/>
    <w:rsid w:val="00F66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21AEB"/>
  <w14:defaultImageDpi w14:val="300"/>
  <w15:docId w15:val="{C038B055-575E-4409-B4E7-A7F59F0E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1F2937"/>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4357"/>
    <w:rPr>
      <w:color w:val="0000FF" w:themeColor="hyperlink"/>
      <w:u w:val="single"/>
    </w:rPr>
  </w:style>
  <w:style w:type="character" w:styleId="UnresolvedMention">
    <w:name w:val="Unresolved Mention"/>
    <w:basedOn w:val="DefaultParagraphFont"/>
    <w:uiPriority w:val="99"/>
    <w:semiHidden/>
    <w:unhideWhenUsed/>
    <w:rsid w:val="006F4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chitam1602-dot/De-tai-28-Gia-mao-thiet-bi-trong-he-thong-IoT.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lechitam1602-dot/De-tai-28-Gia-mao-thiet-bi-trong-he-thong-IoT.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4057</Words>
  <Characters>23128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Bản thảo tích lũy Tuần 02 - Tiểu luận Bảo mật IoT</vt:lpstr>
    </vt:vector>
  </TitlesOfParts>
  <Manager/>
  <Company/>
  <LinksUpToDate>false</LinksUpToDate>
  <CharactersWithSpaces>27131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Tâm Lee</cp:lastModifiedBy>
  <cp:revision>4</cp:revision>
  <dcterms:created xsi:type="dcterms:W3CDTF">2026-07-17T10:45:00Z</dcterms:created>
  <dcterms:modified xsi:type="dcterms:W3CDTF">2026-07-17T10:49:00Z</dcterms:modified>
  <cp:category/>
</cp:coreProperties>
</file>